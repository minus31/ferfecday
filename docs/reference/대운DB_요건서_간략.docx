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F7646" w14:textId="5EBB3C12" w:rsidR="00E82E2D" w:rsidRDefault="00000000">
      <w:pPr>
        <w:jc w:val="center"/>
        <w:rPr>
          <w:lang w:eastAsia="ko-KR"/>
        </w:rPr>
      </w:pPr>
      <w:r>
        <w:rPr>
          <w:rFonts w:ascii="맑은 고딕" w:hAnsi="맑은 고딕"/>
          <w:b/>
          <w:sz w:val="34"/>
          <w:lang w:eastAsia="ko-KR"/>
        </w:rPr>
        <w:t>대운</w:t>
      </w:r>
      <w:r>
        <w:rPr>
          <w:rFonts w:ascii="맑은 고딕" w:hAnsi="맑은 고딕"/>
          <w:b/>
          <w:sz w:val="34"/>
          <w:lang w:eastAsia="ko-KR"/>
        </w:rPr>
        <w:t xml:space="preserve"> </w:t>
      </w:r>
      <w:r>
        <w:rPr>
          <w:rFonts w:ascii="맑은 고딕" w:hAnsi="맑은 고딕"/>
          <w:b/>
          <w:sz w:val="34"/>
          <w:lang w:eastAsia="ko-KR"/>
        </w:rPr>
        <w:t>텍스트</w:t>
      </w:r>
      <w:r>
        <w:rPr>
          <w:rFonts w:ascii="맑은 고딕" w:hAnsi="맑은 고딕"/>
          <w:b/>
          <w:sz w:val="34"/>
          <w:lang w:eastAsia="ko-KR"/>
        </w:rPr>
        <w:t xml:space="preserve"> DB </w:t>
      </w:r>
      <w:r>
        <w:rPr>
          <w:rFonts w:ascii="맑은 고딕" w:hAnsi="맑은 고딕"/>
          <w:b/>
          <w:sz w:val="34"/>
          <w:lang w:eastAsia="ko-KR"/>
        </w:rPr>
        <w:t>구축</w:t>
      </w:r>
      <w:r>
        <w:rPr>
          <w:rFonts w:ascii="맑은 고딕" w:hAnsi="맑은 고딕"/>
          <w:b/>
          <w:sz w:val="34"/>
          <w:lang w:eastAsia="ko-KR"/>
        </w:rPr>
        <w:t xml:space="preserve"> </w:t>
      </w:r>
      <w:r>
        <w:rPr>
          <w:rFonts w:ascii="맑은 고딕" w:hAnsi="맑은 고딕"/>
          <w:b/>
          <w:sz w:val="34"/>
          <w:lang w:eastAsia="ko-KR"/>
        </w:rPr>
        <w:t>요건서</w:t>
      </w:r>
    </w:p>
    <w:p w14:paraId="177924DD" w14:textId="77777777" w:rsidR="00E82E2D" w:rsidRDefault="00000000">
      <w:pPr>
        <w:spacing w:after="10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목적</w:t>
      </w:r>
      <w:r>
        <w:rPr>
          <w:rFonts w:ascii="맑은 고딕" w:hAnsi="맑은 고딕"/>
          <w:sz w:val="20"/>
          <w:lang w:eastAsia="ko-KR"/>
        </w:rPr>
        <w:t xml:space="preserve">: </w:t>
      </w:r>
      <w:r>
        <w:rPr>
          <w:rFonts w:ascii="맑은 고딕" w:hAnsi="맑은 고딕"/>
          <w:sz w:val="20"/>
          <w:lang w:eastAsia="ko-KR"/>
        </w:rPr>
        <w:t>자녀사주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앱의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대운별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평가</w:t>
      </w:r>
      <w:r>
        <w:rPr>
          <w:rFonts w:ascii="맑은 고딕" w:hAnsi="맑은 고딕"/>
          <w:sz w:val="20"/>
          <w:lang w:eastAsia="ko-KR"/>
        </w:rPr>
        <w:t>/</w:t>
      </w:r>
      <w:r>
        <w:rPr>
          <w:rFonts w:ascii="맑은 고딕" w:hAnsi="맑은 고딕"/>
          <w:sz w:val="20"/>
          <w:lang w:eastAsia="ko-KR"/>
        </w:rPr>
        <w:t>해설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문구를</w:t>
      </w:r>
      <w:r>
        <w:rPr>
          <w:rFonts w:ascii="맑은 고딕" w:hAnsi="맑은 고딕"/>
          <w:sz w:val="20"/>
          <w:lang w:eastAsia="ko-KR"/>
        </w:rPr>
        <w:t xml:space="preserve"> DB</w:t>
      </w:r>
      <w:r>
        <w:rPr>
          <w:rFonts w:ascii="맑은 고딕" w:hAnsi="맑은 고딕"/>
          <w:sz w:val="20"/>
          <w:lang w:eastAsia="ko-KR"/>
        </w:rPr>
        <w:t>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관리하기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위한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최소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개발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요건을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정의한다</w:t>
      </w:r>
      <w:r>
        <w:rPr>
          <w:rFonts w:ascii="맑은 고딕" w:hAnsi="맑은 고딕"/>
          <w:sz w:val="20"/>
          <w:lang w:eastAsia="ko-KR"/>
        </w:rPr>
        <w:t>.</w:t>
      </w:r>
    </w:p>
    <w:p w14:paraId="1D87E610" w14:textId="77777777" w:rsidR="00E82E2D" w:rsidRDefault="00000000">
      <w:pPr>
        <w:spacing w:after="10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기준</w:t>
      </w:r>
      <w:r>
        <w:rPr>
          <w:rFonts w:ascii="맑은 고딕" w:hAnsi="맑은 고딕"/>
          <w:sz w:val="20"/>
          <w:lang w:eastAsia="ko-KR"/>
        </w:rPr>
        <w:t xml:space="preserve">: </w:t>
      </w:r>
      <w:r>
        <w:rPr>
          <w:rFonts w:ascii="맑은 고딕" w:hAnsi="맑은 고딕"/>
          <w:sz w:val="20"/>
          <w:lang w:eastAsia="ko-KR"/>
        </w:rPr>
        <w:t>앱</w:t>
      </w:r>
      <w:r>
        <w:rPr>
          <w:rFonts w:ascii="맑은 고딕" w:hAnsi="맑은 고딕"/>
          <w:sz w:val="20"/>
          <w:lang w:eastAsia="ko-KR"/>
        </w:rPr>
        <w:t>_</w:t>
      </w:r>
      <w:r>
        <w:rPr>
          <w:rFonts w:ascii="맑은 고딕" w:hAnsi="맑은 고딕"/>
          <w:sz w:val="20"/>
          <w:lang w:eastAsia="ko-KR"/>
        </w:rPr>
        <w:t>개발</w:t>
      </w:r>
      <w:r>
        <w:rPr>
          <w:rFonts w:ascii="맑은 고딕" w:hAnsi="맑은 고딕"/>
          <w:sz w:val="20"/>
          <w:lang w:eastAsia="ko-KR"/>
        </w:rPr>
        <w:t>_</w:t>
      </w:r>
      <w:r>
        <w:rPr>
          <w:rFonts w:ascii="맑은 고딕" w:hAnsi="맑은 고딕"/>
          <w:sz w:val="20"/>
          <w:lang w:eastAsia="ko-KR"/>
        </w:rPr>
        <w:t>요건서</w:t>
      </w:r>
      <w:r>
        <w:rPr>
          <w:rFonts w:ascii="맑은 고딕" w:hAnsi="맑은 고딕"/>
          <w:sz w:val="20"/>
          <w:lang w:eastAsia="ko-KR"/>
        </w:rPr>
        <w:t>__ferfect_0617(3).docx 13</w:t>
      </w:r>
      <w:r>
        <w:rPr>
          <w:rFonts w:ascii="맑은 고딕" w:hAnsi="맑은 고딕"/>
          <w:sz w:val="20"/>
          <w:lang w:eastAsia="ko-KR"/>
        </w:rPr>
        <w:t>장의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변수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체계를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따른다</w:t>
      </w:r>
      <w:r>
        <w:rPr>
          <w:rFonts w:ascii="맑은 고딕" w:hAnsi="맑은 고딕"/>
          <w:sz w:val="20"/>
          <w:lang w:eastAsia="ko-KR"/>
        </w:rPr>
        <w:t>.</w:t>
      </w:r>
    </w:p>
    <w:p w14:paraId="0191BB00" w14:textId="77777777" w:rsidR="00E82E2D" w:rsidRDefault="00000000">
      <w:pPr>
        <w:pStyle w:val="1"/>
      </w:pPr>
      <w:r>
        <w:rPr>
          <w:rFonts w:ascii="맑은 고딕" w:hAnsi="맑은 고딕"/>
          <w:sz w:val="30"/>
        </w:rPr>
        <w:t xml:space="preserve">1. </w:t>
      </w:r>
      <w:r>
        <w:rPr>
          <w:rFonts w:ascii="맑은 고딕" w:hAnsi="맑은 고딕"/>
          <w:sz w:val="30"/>
        </w:rPr>
        <w:t>핵심</w:t>
      </w:r>
      <w:r>
        <w:rPr>
          <w:rFonts w:ascii="맑은 고딕" w:hAnsi="맑은 고딕"/>
          <w:sz w:val="30"/>
        </w:rPr>
        <w:t xml:space="preserve"> </w:t>
      </w:r>
      <w:r>
        <w:rPr>
          <w:rFonts w:ascii="맑은 고딕" w:hAnsi="맑은 고딕"/>
          <w:sz w:val="30"/>
        </w:rPr>
        <w:t>원칙</w:t>
      </w:r>
    </w:p>
    <w:p w14:paraId="4EBF918B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이번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버전은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텍스트</w:t>
      </w:r>
      <w:r>
        <w:rPr>
          <w:rFonts w:ascii="맑은 고딕" w:hAnsi="맑은 고딕"/>
          <w:sz w:val="20"/>
          <w:lang w:eastAsia="ko-KR"/>
        </w:rPr>
        <w:t xml:space="preserve"> DB</w:t>
      </w:r>
      <w:r>
        <w:rPr>
          <w:rFonts w:ascii="맑은 고딕" w:hAnsi="맑은 고딕"/>
          <w:sz w:val="20"/>
          <w:lang w:eastAsia="ko-KR"/>
        </w:rPr>
        <w:t>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빠르게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만들기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위한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최소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구조만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정의한다</w:t>
      </w:r>
      <w:r>
        <w:rPr>
          <w:rFonts w:ascii="맑은 고딕" w:hAnsi="맑은 고딕"/>
          <w:sz w:val="20"/>
          <w:lang w:eastAsia="ko-KR"/>
        </w:rPr>
        <w:t>.</w:t>
      </w:r>
    </w:p>
    <w:p w14:paraId="263F5139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점수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계산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로직은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기존</w:t>
      </w:r>
      <w:r>
        <w:rPr>
          <w:rFonts w:ascii="맑은 고딕" w:hAnsi="맑은 고딕"/>
          <w:sz w:val="20"/>
          <w:lang w:eastAsia="ko-KR"/>
        </w:rPr>
        <w:t xml:space="preserve"> 13</w:t>
      </w:r>
      <w:r>
        <w:rPr>
          <w:rFonts w:ascii="맑은 고딕" w:hAnsi="맑은 고딕"/>
          <w:sz w:val="20"/>
          <w:lang w:eastAsia="ko-KR"/>
        </w:rPr>
        <w:t>장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엔진을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사용하고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문서는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계산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결과를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어떤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매핑할지만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다룬다</w:t>
      </w:r>
      <w:r>
        <w:rPr>
          <w:rFonts w:ascii="맑은 고딕" w:hAnsi="맑은 고딕"/>
          <w:sz w:val="20"/>
          <w:lang w:eastAsia="ko-KR"/>
        </w:rPr>
        <w:t>.</w:t>
      </w:r>
    </w:p>
    <w:p w14:paraId="661BC0D6" w14:textId="289B036E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DB </w:t>
      </w:r>
      <w:r>
        <w:rPr>
          <w:rFonts w:ascii="맑은 고딕" w:hAnsi="맑은 고딕"/>
          <w:sz w:val="20"/>
          <w:lang w:eastAsia="ko-KR"/>
        </w:rPr>
        <w:t>테이블은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최대한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적게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유지하고</w:t>
      </w:r>
      <w:r>
        <w:rPr>
          <w:rFonts w:ascii="맑은 고딕" w:hAnsi="맑은 고딕"/>
          <w:sz w:val="20"/>
          <w:lang w:eastAsia="ko-KR"/>
        </w:rPr>
        <w:t xml:space="preserve">, </w:t>
      </w:r>
      <w:r w:rsidR="00656E8B">
        <w:rPr>
          <w:rFonts w:ascii="맑은 고딕" w:eastAsia="맑은 고딕" w:hAnsi="맑은 고딕" w:cs="맑은 고딕" w:hint="eastAsia"/>
          <w:sz w:val="20"/>
          <w:lang w:eastAsia="ko-KR"/>
        </w:rPr>
        <w:t xml:space="preserve">앱 개발 요건서의 </w:t>
      </w:r>
      <w:r>
        <w:rPr>
          <w:rFonts w:ascii="맑은 고딕" w:hAnsi="맑은 고딕"/>
          <w:sz w:val="20"/>
          <w:lang w:eastAsia="ko-KR"/>
        </w:rPr>
        <w:t>12</w:t>
      </w:r>
      <w:r>
        <w:rPr>
          <w:rFonts w:ascii="맑은 고딕" w:hAnsi="맑은 고딕"/>
          <w:sz w:val="20"/>
          <w:lang w:eastAsia="ko-KR"/>
        </w:rPr>
        <w:t>운성</w:t>
      </w:r>
      <w:r>
        <w:rPr>
          <w:rFonts w:ascii="맑은 고딕" w:hAnsi="맑은 고딕"/>
          <w:sz w:val="20"/>
          <w:lang w:eastAsia="ko-KR"/>
        </w:rPr>
        <w:t>·12</w:t>
      </w:r>
      <w:r>
        <w:rPr>
          <w:rFonts w:ascii="맑은 고딕" w:hAnsi="맑은 고딕"/>
          <w:sz w:val="20"/>
          <w:lang w:eastAsia="ko-KR"/>
        </w:rPr>
        <w:t>신살</w:t>
      </w:r>
      <w:r>
        <w:rPr>
          <w:rFonts w:ascii="맑은 고딕" w:hAnsi="맑은 고딕"/>
          <w:sz w:val="20"/>
          <w:lang w:eastAsia="ko-KR"/>
        </w:rPr>
        <w:t>·</w:t>
      </w:r>
      <w:r>
        <w:rPr>
          <w:rFonts w:ascii="맑은 고딕" w:hAnsi="맑은 고딕"/>
          <w:sz w:val="20"/>
          <w:lang w:eastAsia="ko-KR"/>
        </w:rPr>
        <w:t>길흉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신살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등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상세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분석은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별도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확장으로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남긴다</w:t>
      </w:r>
      <w:r>
        <w:rPr>
          <w:rFonts w:ascii="맑은 고딕" w:hAnsi="맑은 고딕"/>
          <w:sz w:val="20"/>
          <w:lang w:eastAsia="ko-KR"/>
        </w:rPr>
        <w:t>.</w:t>
      </w:r>
    </w:p>
    <w:p w14:paraId="51C1B65F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신규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변수명은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기준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문서와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맞춰</w:t>
      </w:r>
      <w:r>
        <w:rPr>
          <w:rFonts w:ascii="맑은 고딕" w:hAnsi="맑은 고딕"/>
          <w:sz w:val="20"/>
          <w:lang w:eastAsia="ko-KR"/>
        </w:rPr>
        <w:t xml:space="preserve"> Daewoon </w:t>
      </w:r>
      <w:r>
        <w:rPr>
          <w:rFonts w:ascii="맑은 고딕" w:hAnsi="맑은 고딕"/>
          <w:sz w:val="20"/>
          <w:lang w:eastAsia="ko-KR"/>
        </w:rPr>
        <w:t>표기를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사용한다</w:t>
      </w:r>
      <w:r>
        <w:rPr>
          <w:rFonts w:ascii="맑은 고딕" w:hAnsi="맑은 고딕"/>
          <w:sz w:val="20"/>
          <w:lang w:eastAsia="ko-KR"/>
        </w:rPr>
        <w:t>.</w:t>
      </w:r>
    </w:p>
    <w:p w14:paraId="0F7E322E" w14:textId="77777777" w:rsidR="00E82E2D" w:rsidRDefault="00000000">
      <w:pPr>
        <w:pStyle w:val="1"/>
      </w:pPr>
      <w:r>
        <w:rPr>
          <w:rFonts w:ascii="맑은 고딕" w:hAnsi="맑은 고딕"/>
          <w:sz w:val="30"/>
        </w:rPr>
        <w:t xml:space="preserve">2. </w:t>
      </w:r>
      <w:r>
        <w:rPr>
          <w:rFonts w:ascii="맑은 고딕" w:hAnsi="맑은 고딕"/>
          <w:sz w:val="30"/>
        </w:rPr>
        <w:t>입력</w:t>
      </w:r>
      <w:r>
        <w:rPr>
          <w:rFonts w:ascii="맑은 고딕" w:hAnsi="맑은 고딕"/>
          <w:sz w:val="30"/>
        </w:rPr>
        <w:t xml:space="preserve"> </w:t>
      </w:r>
      <w:r>
        <w:rPr>
          <w:rFonts w:ascii="맑은 고딕" w:hAnsi="맑은 고딕"/>
          <w:sz w:val="30"/>
        </w:rPr>
        <w:t>변수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82E2D" w14:paraId="7574DC8C" w14:textId="77777777">
        <w:tc>
          <w:tcPr>
            <w:tcW w:w="3408" w:type="dxa"/>
          </w:tcPr>
          <w:p w14:paraId="7757D61D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변수명</w:t>
            </w:r>
          </w:p>
        </w:tc>
        <w:tc>
          <w:tcPr>
            <w:tcW w:w="3408" w:type="dxa"/>
          </w:tcPr>
          <w:p w14:paraId="7FBE1AB5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예시</w:t>
            </w:r>
          </w:p>
        </w:tc>
        <w:tc>
          <w:tcPr>
            <w:tcW w:w="3408" w:type="dxa"/>
          </w:tcPr>
          <w:p w14:paraId="3B137B7A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 w:rsidR="00E82E2D" w14:paraId="6287440A" w14:textId="77777777">
        <w:tc>
          <w:tcPr>
            <w:tcW w:w="3408" w:type="dxa"/>
          </w:tcPr>
          <w:p w14:paraId="1F3DCFE9" w14:textId="77777777" w:rsidR="00E82E2D" w:rsidRDefault="00000000">
            <w:r>
              <w:rPr>
                <w:rFonts w:ascii="맑은 고딕" w:hAnsi="맑은 고딕"/>
                <w:sz w:val="17"/>
              </w:rPr>
              <w:t>Daewoon_Index</w:t>
            </w:r>
          </w:p>
        </w:tc>
        <w:tc>
          <w:tcPr>
            <w:tcW w:w="3408" w:type="dxa"/>
          </w:tcPr>
          <w:p w14:paraId="215DEA99" w14:textId="77777777" w:rsidR="00E82E2D" w:rsidRDefault="00000000">
            <w:r>
              <w:rPr>
                <w:rFonts w:ascii="맑은 고딕" w:hAnsi="맑은 고딕"/>
                <w:sz w:val="17"/>
              </w:rPr>
              <w:t>1~8</w:t>
            </w:r>
          </w:p>
        </w:tc>
        <w:tc>
          <w:tcPr>
            <w:tcW w:w="3408" w:type="dxa"/>
          </w:tcPr>
          <w:p w14:paraId="2AFDB7F7" w14:textId="77777777" w:rsidR="00E82E2D" w:rsidRDefault="00000000">
            <w:r>
              <w:rPr>
                <w:rFonts w:ascii="맑은 고딕" w:hAnsi="맑은 고딕"/>
                <w:sz w:val="17"/>
              </w:rPr>
              <w:t>제</w:t>
            </w:r>
            <w:r>
              <w:rPr>
                <w:rFonts w:ascii="맑은 고딕" w:hAnsi="맑은 고딕"/>
                <w:sz w:val="17"/>
              </w:rPr>
              <w:t>1</w:t>
            </w:r>
            <w:r>
              <w:rPr>
                <w:rFonts w:ascii="맑은 고딕" w:hAnsi="맑은 고딕"/>
                <w:sz w:val="17"/>
              </w:rPr>
              <w:t>대운</w:t>
            </w:r>
            <w:r>
              <w:rPr>
                <w:rFonts w:ascii="맑은 고딕" w:hAnsi="맑은 고딕"/>
                <w:sz w:val="17"/>
              </w:rPr>
              <w:t>~</w:t>
            </w:r>
            <w:r>
              <w:rPr>
                <w:rFonts w:ascii="맑은 고딕" w:hAnsi="맑은 고딕"/>
                <w:sz w:val="17"/>
              </w:rPr>
              <w:t>제</w:t>
            </w:r>
            <w:r>
              <w:rPr>
                <w:rFonts w:ascii="맑은 고딕" w:hAnsi="맑은 고딕"/>
                <w:sz w:val="17"/>
              </w:rPr>
              <w:t>8</w:t>
            </w:r>
            <w:r>
              <w:rPr>
                <w:rFonts w:ascii="맑은 고딕" w:hAnsi="맑은 고딕"/>
                <w:sz w:val="17"/>
              </w:rPr>
              <w:t>대운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순번</w:t>
            </w:r>
          </w:p>
        </w:tc>
      </w:tr>
      <w:tr w:rsidR="00E82E2D" w14:paraId="7892B8A8" w14:textId="77777777">
        <w:tc>
          <w:tcPr>
            <w:tcW w:w="3408" w:type="dxa"/>
          </w:tcPr>
          <w:p w14:paraId="7A4A0E25" w14:textId="77777777" w:rsidR="00E82E2D" w:rsidRDefault="00000000">
            <w:r>
              <w:rPr>
                <w:rFonts w:ascii="맑은 고딕" w:hAnsi="맑은 고딕"/>
                <w:sz w:val="17"/>
              </w:rPr>
              <w:t>Period_Code</w:t>
            </w:r>
          </w:p>
        </w:tc>
        <w:tc>
          <w:tcPr>
            <w:tcW w:w="3408" w:type="dxa"/>
          </w:tcPr>
          <w:p w14:paraId="060D8B78" w14:textId="77777777" w:rsidR="00E82E2D" w:rsidRDefault="00000000">
            <w:r>
              <w:rPr>
                <w:rFonts w:ascii="맑은 고딕" w:hAnsi="맑은 고딕"/>
                <w:sz w:val="17"/>
              </w:rPr>
              <w:t>PERIOD_10S, PERIOD_2030, PERIOD_3050, PERIOD_60S</w:t>
            </w:r>
          </w:p>
        </w:tc>
        <w:tc>
          <w:tcPr>
            <w:tcW w:w="3408" w:type="dxa"/>
          </w:tcPr>
          <w:p w14:paraId="50AC2EF8" w14:textId="77777777" w:rsidR="00E82E2D" w:rsidRDefault="00000000">
            <w:r>
              <w:rPr>
                <w:rFonts w:ascii="맑은 고딕" w:hAnsi="맑은 고딕"/>
                <w:sz w:val="17"/>
              </w:rPr>
              <w:t>대운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연령대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구분</w:t>
            </w:r>
          </w:p>
        </w:tc>
      </w:tr>
      <w:tr w:rsidR="00E82E2D" w14:paraId="33E56070" w14:textId="77777777">
        <w:tc>
          <w:tcPr>
            <w:tcW w:w="3408" w:type="dxa"/>
          </w:tcPr>
          <w:p w14:paraId="2FC2F9B2" w14:textId="77777777" w:rsidR="00E82E2D" w:rsidRDefault="00000000">
            <w:r>
              <w:rPr>
                <w:rFonts w:ascii="맑은 고딕" w:hAnsi="맑은 고딕"/>
                <w:sz w:val="17"/>
              </w:rPr>
              <w:t>Yongshin_Type</w:t>
            </w:r>
          </w:p>
        </w:tc>
        <w:tc>
          <w:tcPr>
            <w:tcW w:w="3408" w:type="dxa"/>
          </w:tcPr>
          <w:p w14:paraId="65F1F475" w14:textId="77777777" w:rsidR="00E82E2D" w:rsidRDefault="00000000">
            <w:r>
              <w:rPr>
                <w:rFonts w:ascii="맑은 고딕" w:hAnsi="맑은 고딕"/>
                <w:sz w:val="17"/>
              </w:rPr>
              <w:t>BIGEOB, SIKSANG, JAESUNG, GWANSEONG, INSEONG</w:t>
            </w:r>
          </w:p>
        </w:tc>
        <w:tc>
          <w:tcPr>
            <w:tcW w:w="3408" w:type="dxa"/>
          </w:tcPr>
          <w:p w14:paraId="0E3C21B2" w14:textId="77777777" w:rsidR="00E82E2D" w:rsidRDefault="00000000">
            <w:r>
              <w:rPr>
                <w:rFonts w:ascii="맑은 고딕" w:hAnsi="맑은 고딕"/>
                <w:sz w:val="17"/>
              </w:rPr>
              <w:t>용신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십성</w:t>
            </w:r>
          </w:p>
        </w:tc>
      </w:tr>
      <w:tr w:rsidR="00E82E2D" w14:paraId="0133F055" w14:textId="77777777">
        <w:tc>
          <w:tcPr>
            <w:tcW w:w="3408" w:type="dxa"/>
          </w:tcPr>
          <w:p w14:paraId="01B17A10" w14:textId="77777777" w:rsidR="00E82E2D" w:rsidRDefault="00000000">
            <w:r>
              <w:rPr>
                <w:rFonts w:ascii="맑은 고딕" w:hAnsi="맑은 고딕"/>
                <w:sz w:val="17"/>
              </w:rPr>
              <w:t>Yongshin_Status</w:t>
            </w:r>
          </w:p>
        </w:tc>
        <w:tc>
          <w:tcPr>
            <w:tcW w:w="3408" w:type="dxa"/>
          </w:tcPr>
          <w:p w14:paraId="10A47555" w14:textId="77777777" w:rsidR="00E82E2D" w:rsidRDefault="00000000">
            <w:r>
              <w:rPr>
                <w:rFonts w:ascii="맑은 고딕" w:hAnsi="맑은 고딕"/>
                <w:sz w:val="17"/>
              </w:rPr>
              <w:t>STRENGTH, WEAKNESS</w:t>
            </w:r>
          </w:p>
        </w:tc>
        <w:tc>
          <w:tcPr>
            <w:tcW w:w="3408" w:type="dxa"/>
          </w:tcPr>
          <w:p w14:paraId="1035F63B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대운이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용신을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돕는지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여부</w:t>
            </w:r>
          </w:p>
        </w:tc>
      </w:tr>
      <w:tr w:rsidR="00E82E2D" w14:paraId="79F649A9" w14:textId="77777777">
        <w:tc>
          <w:tcPr>
            <w:tcW w:w="3408" w:type="dxa"/>
          </w:tcPr>
          <w:p w14:paraId="40979783" w14:textId="77777777" w:rsidR="00E82E2D" w:rsidRDefault="00000000">
            <w:r>
              <w:rPr>
                <w:rFonts w:ascii="맑은 고딕" w:hAnsi="맑은 고딕"/>
                <w:sz w:val="17"/>
              </w:rPr>
              <w:t>Gender</w:t>
            </w:r>
          </w:p>
        </w:tc>
        <w:tc>
          <w:tcPr>
            <w:tcW w:w="3408" w:type="dxa"/>
          </w:tcPr>
          <w:p w14:paraId="129C63FF" w14:textId="77777777" w:rsidR="00E82E2D" w:rsidRDefault="00000000">
            <w:r>
              <w:rPr>
                <w:rFonts w:ascii="맑은 고딕" w:hAnsi="맑은 고딕"/>
                <w:sz w:val="17"/>
              </w:rPr>
              <w:t>MALE, FEMALE</w:t>
            </w:r>
          </w:p>
        </w:tc>
        <w:tc>
          <w:tcPr>
            <w:tcW w:w="3408" w:type="dxa"/>
          </w:tcPr>
          <w:p w14:paraId="14B4DFB1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20~30</w:t>
            </w:r>
            <w:r>
              <w:rPr>
                <w:rFonts w:ascii="맑은 고딕" w:hAnsi="맑은 고딕"/>
                <w:sz w:val="17"/>
                <w:lang w:eastAsia="ko-KR"/>
              </w:rPr>
              <w:t>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이성운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추가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분기에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사용</w:t>
            </w:r>
          </w:p>
        </w:tc>
      </w:tr>
      <w:tr w:rsidR="00E82E2D" w14:paraId="39D06548" w14:textId="77777777">
        <w:tc>
          <w:tcPr>
            <w:tcW w:w="3408" w:type="dxa"/>
          </w:tcPr>
          <w:p w14:paraId="7874D9B8" w14:textId="77777777" w:rsidR="00E82E2D" w:rsidRDefault="00000000">
            <w:r>
              <w:rPr>
                <w:rFonts w:ascii="맑은 고딕" w:hAnsi="맑은 고딕"/>
                <w:sz w:val="17"/>
              </w:rPr>
              <w:t>Innate_Score</w:t>
            </w:r>
          </w:p>
        </w:tc>
        <w:tc>
          <w:tcPr>
            <w:tcW w:w="3408" w:type="dxa"/>
          </w:tcPr>
          <w:p w14:paraId="35D15577" w14:textId="77777777" w:rsidR="00E82E2D" w:rsidRDefault="00000000">
            <w:r>
              <w:rPr>
                <w:rFonts w:ascii="맑은 고딕" w:hAnsi="맑은 고딕"/>
                <w:sz w:val="17"/>
              </w:rPr>
              <w:t>92.0</w:t>
            </w:r>
          </w:p>
        </w:tc>
        <w:tc>
          <w:tcPr>
            <w:tcW w:w="3408" w:type="dxa"/>
          </w:tcPr>
          <w:p w14:paraId="3AC8862E" w14:textId="77777777" w:rsidR="00E82E2D" w:rsidRDefault="00000000">
            <w:r>
              <w:rPr>
                <w:rFonts w:ascii="맑은 고딕" w:hAnsi="맑은 고딕"/>
                <w:sz w:val="17"/>
              </w:rPr>
              <w:t>대운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반영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전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원국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점수</w:t>
            </w:r>
          </w:p>
        </w:tc>
      </w:tr>
      <w:tr w:rsidR="00E82E2D" w14:paraId="3C580E05" w14:textId="77777777">
        <w:tc>
          <w:tcPr>
            <w:tcW w:w="3408" w:type="dxa"/>
          </w:tcPr>
          <w:p w14:paraId="0ACA5B71" w14:textId="77777777" w:rsidR="00E82E2D" w:rsidRDefault="00000000">
            <w:r>
              <w:rPr>
                <w:rFonts w:ascii="맑은 고딕" w:hAnsi="맑은 고딕"/>
                <w:sz w:val="17"/>
              </w:rPr>
              <w:t>Final_Score_Daewoon_i</w:t>
            </w:r>
          </w:p>
        </w:tc>
        <w:tc>
          <w:tcPr>
            <w:tcW w:w="3408" w:type="dxa"/>
          </w:tcPr>
          <w:p w14:paraId="1022C131" w14:textId="77777777" w:rsidR="00E82E2D" w:rsidRDefault="00000000">
            <w:r>
              <w:rPr>
                <w:rFonts w:ascii="맑은 고딕" w:hAnsi="맑은 고딕"/>
                <w:sz w:val="17"/>
              </w:rPr>
              <w:t>96.5</w:t>
            </w:r>
          </w:p>
        </w:tc>
        <w:tc>
          <w:tcPr>
            <w:tcW w:w="3408" w:type="dxa"/>
          </w:tcPr>
          <w:p w14:paraId="205A1EB0" w14:textId="77777777" w:rsidR="00E82E2D" w:rsidRDefault="00000000">
            <w:r>
              <w:rPr>
                <w:rFonts w:ascii="맑은 고딕" w:hAnsi="맑은 고딕"/>
                <w:sz w:val="17"/>
              </w:rPr>
              <w:t>해당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대운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반영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후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점수</w:t>
            </w:r>
          </w:p>
        </w:tc>
      </w:tr>
      <w:tr w:rsidR="00E82E2D" w14:paraId="3A87EEB6" w14:textId="77777777">
        <w:tc>
          <w:tcPr>
            <w:tcW w:w="3408" w:type="dxa"/>
          </w:tcPr>
          <w:p w14:paraId="191EA59E" w14:textId="77777777" w:rsidR="00E82E2D" w:rsidRDefault="00000000">
            <w:r>
              <w:rPr>
                <w:rFonts w:ascii="맑은 고딕" w:hAnsi="맑은 고딕"/>
                <w:sz w:val="17"/>
              </w:rPr>
              <w:t>Delta_Score_i</w:t>
            </w:r>
          </w:p>
        </w:tc>
        <w:tc>
          <w:tcPr>
            <w:tcW w:w="3408" w:type="dxa"/>
          </w:tcPr>
          <w:p w14:paraId="47C46308" w14:textId="77777777" w:rsidR="00E82E2D" w:rsidRDefault="00000000">
            <w:r>
              <w:rPr>
                <w:rFonts w:ascii="맑은 고딕" w:hAnsi="맑은 고딕"/>
                <w:sz w:val="17"/>
              </w:rPr>
              <w:t>+4.5</w:t>
            </w:r>
          </w:p>
        </w:tc>
        <w:tc>
          <w:tcPr>
            <w:tcW w:w="3408" w:type="dxa"/>
          </w:tcPr>
          <w:p w14:paraId="5418126E" w14:textId="77777777" w:rsidR="00E82E2D" w:rsidRDefault="00000000">
            <w:r>
              <w:rPr>
                <w:rFonts w:ascii="맑은 고딕" w:hAnsi="맑은 고딕"/>
                <w:sz w:val="17"/>
              </w:rPr>
              <w:t>Final_Score_Daewoon_i - Innate_Score</w:t>
            </w:r>
          </w:p>
        </w:tc>
      </w:tr>
    </w:tbl>
    <w:p w14:paraId="0BDD936A" w14:textId="77777777" w:rsidR="00E82E2D" w:rsidRDefault="00E82E2D">
      <w:pPr>
        <w:rPr>
          <w:rFonts w:eastAsia="맑은 고딕"/>
          <w:lang w:eastAsia="ko-KR"/>
        </w:rPr>
      </w:pPr>
    </w:p>
    <w:p w14:paraId="05CB0236" w14:textId="77777777" w:rsidR="009923B0" w:rsidRDefault="009923B0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br w:type="page"/>
      </w:r>
    </w:p>
    <w:p w14:paraId="04D92F8C" w14:textId="6B53B81C" w:rsidR="009923B0" w:rsidRDefault="009923B0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 xml:space="preserve">* </w:t>
      </w:r>
      <w:r>
        <w:rPr>
          <w:rFonts w:eastAsia="맑은 고딕" w:hint="eastAsia"/>
          <w:lang w:eastAsia="ko-KR"/>
        </w:rPr>
        <w:t>출력화면</w:t>
      </w:r>
    </w:p>
    <w:p w14:paraId="1C788811" w14:textId="40F83372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>├───────────────────────────────</w:t>
      </w:r>
      <w:r w:rsidR="00091A16" w:rsidRPr="009923B0">
        <w:rPr>
          <w:sz w:val="18"/>
          <w:szCs w:val="18"/>
          <w:lang w:eastAsia="ko-KR"/>
        </w:rPr>
        <w:t>─────────</w:t>
      </w:r>
      <w:r w:rsidRPr="009923B0">
        <w:rPr>
          <w:sz w:val="18"/>
          <w:szCs w:val="18"/>
          <w:lang w:eastAsia="ko-KR"/>
        </w:rPr>
        <w:t>─┤</w:t>
      </w:r>
    </w:p>
    <w:p w14:paraId="5708A447" w14:textId="1AC0148C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←  BBD </w:t>
      </w:r>
      <w:r w:rsidRPr="009923B0">
        <w:rPr>
          <w:sz w:val="18"/>
          <w:szCs w:val="18"/>
          <w:lang w:eastAsia="ko-KR"/>
        </w:rPr>
        <w:t>평생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대운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흐름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분석</w:t>
      </w:r>
      <w:r w:rsidRPr="009923B0">
        <w:rPr>
          <w:sz w:val="18"/>
          <w:szCs w:val="18"/>
          <w:lang w:eastAsia="ko-KR"/>
        </w:rPr>
        <w:t xml:space="preserve"> (10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~ 80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)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  </w:t>
      </w:r>
      <w:r w:rsidRPr="009923B0">
        <w:rPr>
          <w:sz w:val="18"/>
          <w:szCs w:val="18"/>
          <w:lang w:eastAsia="ko-KR"/>
        </w:rPr>
        <w:t>│</w:t>
      </w:r>
    </w:p>
    <w:p w14:paraId="0193292A" w14:textId="32707EE0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├─────────────────────────────────</w:t>
      </w:r>
      <w:r w:rsidR="00091A16" w:rsidRPr="009923B0">
        <w:rPr>
          <w:sz w:val="18"/>
          <w:szCs w:val="18"/>
          <w:lang w:eastAsia="ko-KR"/>
        </w:rPr>
        <w:t>──────</w:t>
      </w:r>
      <w:r w:rsidRPr="009923B0">
        <w:rPr>
          <w:sz w:val="18"/>
          <w:szCs w:val="18"/>
        </w:rPr>
        <w:t>──┤</w:t>
      </w:r>
    </w:p>
    <w:p w14:paraId="3A8DE0BD" w14:textId="601E0023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[1. </w:t>
      </w:r>
      <w:r w:rsidRPr="009923B0">
        <w:rPr>
          <w:sz w:val="18"/>
          <w:szCs w:val="18"/>
          <w:lang w:eastAsia="ko-KR"/>
        </w:rPr>
        <w:t>종합점수</w:t>
      </w:r>
      <w:r w:rsidRPr="009923B0">
        <w:rPr>
          <w:sz w:val="18"/>
          <w:szCs w:val="18"/>
          <w:lang w:eastAsia="ko-KR"/>
        </w:rPr>
        <w:t xml:space="preserve"> &amp; </w:t>
      </w:r>
      <w:r w:rsidRPr="009923B0">
        <w:rPr>
          <w:sz w:val="18"/>
          <w:szCs w:val="18"/>
          <w:lang w:eastAsia="ko-KR"/>
        </w:rPr>
        <w:t>대운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점수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그래프</w:t>
      </w:r>
      <w:r w:rsidRPr="009923B0">
        <w:rPr>
          <w:sz w:val="18"/>
          <w:szCs w:val="18"/>
          <w:lang w:eastAsia="ko-KR"/>
        </w:rPr>
        <w:t xml:space="preserve">]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Pr="009923B0">
        <w:rPr>
          <w:sz w:val="18"/>
          <w:szCs w:val="18"/>
          <w:lang w:eastAsia="ko-KR"/>
        </w:rPr>
        <w:t xml:space="preserve">     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   </w:t>
      </w:r>
      <w:r w:rsidRPr="009923B0">
        <w:rPr>
          <w:sz w:val="18"/>
          <w:szCs w:val="18"/>
          <w:lang w:eastAsia="ko-KR"/>
        </w:rPr>
        <w:t>│</w:t>
      </w:r>
    </w:p>
    <w:p w14:paraId="6FF38EED" w14:textId="05DCB74C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┌──────────────────────────────</w:t>
      </w:r>
      <w:r w:rsidR="00091A16" w:rsidRPr="009923B0">
        <w:rPr>
          <w:sz w:val="18"/>
          <w:szCs w:val="18"/>
          <w:lang w:eastAsia="ko-KR"/>
        </w:rPr>
        <w:t>──────</w:t>
      </w:r>
      <w:r w:rsidRPr="009923B0">
        <w:rPr>
          <w:sz w:val="18"/>
          <w:szCs w:val="18"/>
        </w:rPr>
        <w:t>──┐  │</w:t>
      </w:r>
    </w:p>
    <w:p w14:paraId="6DBF19FF" w14:textId="437E8EFE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│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</w:t>
      </w:r>
      <w:r w:rsidRPr="009923B0">
        <w:rPr>
          <w:sz w:val="18"/>
          <w:szCs w:val="18"/>
          <w:lang w:eastAsia="ko-KR"/>
        </w:rPr>
        <w:t>95</w:t>
      </w:r>
      <w:r w:rsidRPr="009923B0">
        <w:rPr>
          <w:sz w:val="18"/>
          <w:szCs w:val="18"/>
          <w:lang w:eastAsia="ko-KR"/>
        </w:rPr>
        <w:t>점</w:t>
      </w:r>
      <w:r w:rsidRPr="009923B0">
        <w:rPr>
          <w:sz w:val="18"/>
          <w:szCs w:val="18"/>
          <w:lang w:eastAsia="ko-KR"/>
        </w:rPr>
        <w:t>───● (40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)                      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 xml:space="preserve">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                 </w:t>
      </w:r>
      <w:r w:rsidRPr="009923B0">
        <w:rPr>
          <w:sz w:val="18"/>
          <w:szCs w:val="18"/>
          <w:lang w:eastAsia="ko-KR"/>
        </w:rPr>
        <w:t xml:space="preserve"> │  │</w:t>
      </w:r>
    </w:p>
    <w:p w14:paraId="57554E3C" w14:textId="3732E812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│   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    </w:t>
      </w:r>
      <w:r w:rsidRPr="009923B0">
        <w:rPr>
          <w:sz w:val="18"/>
          <w:szCs w:val="18"/>
          <w:lang w:eastAsia="ko-KR"/>
        </w:rPr>
        <w:t xml:space="preserve"> /                           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</w:t>
      </w:r>
      <w:r w:rsidRPr="009923B0">
        <w:rPr>
          <w:sz w:val="18"/>
          <w:szCs w:val="18"/>
          <w:lang w:eastAsia="ko-KR"/>
        </w:rPr>
        <w:t>│  │</w:t>
      </w:r>
    </w:p>
    <w:p w14:paraId="7EA744B6" w14:textId="5C6DA14C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>│  │ 92</w:t>
      </w:r>
      <w:r w:rsidRPr="009923B0">
        <w:rPr>
          <w:sz w:val="18"/>
          <w:szCs w:val="18"/>
          <w:lang w:eastAsia="ko-KR"/>
        </w:rPr>
        <w:t>점</w:t>
      </w:r>
      <w:r w:rsidRPr="009923B0">
        <w:rPr>
          <w:sz w:val="18"/>
          <w:szCs w:val="18"/>
          <w:lang w:eastAsia="ko-KR"/>
        </w:rPr>
        <w:t>─● (30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)                                 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</w:t>
      </w:r>
      <w:r w:rsidRPr="009923B0">
        <w:rPr>
          <w:sz w:val="18"/>
          <w:szCs w:val="18"/>
          <w:lang w:eastAsia="ko-KR"/>
        </w:rPr>
        <w:t>│  │</w:t>
      </w:r>
    </w:p>
    <w:p w14:paraId="7203F00D" w14:textId="7FC62AA3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│                                  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</w:t>
      </w:r>
      <w:r w:rsidRPr="009923B0">
        <w:rPr>
          <w:sz w:val="18"/>
          <w:szCs w:val="18"/>
          <w:lang w:eastAsia="ko-KR"/>
        </w:rPr>
        <w:t xml:space="preserve"> │  │</w:t>
      </w:r>
    </w:p>
    <w:p w14:paraId="1C1D1F55" w14:textId="77777777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>│  │  10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 20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 30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 40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 50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 60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 70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 80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 │  │</w:t>
      </w:r>
    </w:p>
    <w:p w14:paraId="2447B60E" w14:textId="13AE0CDF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└──────────────────────────────────────┘  │</w:t>
      </w:r>
    </w:p>
    <w:p w14:paraId="5B567263" w14:textId="61FB3688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F85F84">
        <w:rPr>
          <w:color w:val="FF0000"/>
          <w:sz w:val="18"/>
          <w:szCs w:val="18"/>
          <w:lang w:eastAsia="ko-KR"/>
        </w:rPr>
        <w:t xml:space="preserve">│  [2. </w:t>
      </w:r>
      <w:r w:rsidRPr="00F85F84">
        <w:rPr>
          <w:color w:val="FF0000"/>
          <w:sz w:val="18"/>
          <w:szCs w:val="18"/>
          <w:lang w:eastAsia="ko-KR"/>
        </w:rPr>
        <w:t>대운평가</w:t>
      </w:r>
      <w:r w:rsidRPr="00F85F84">
        <w:rPr>
          <w:color w:val="FF0000"/>
          <w:sz w:val="18"/>
          <w:szCs w:val="18"/>
          <w:lang w:eastAsia="ko-KR"/>
        </w:rPr>
        <w:t xml:space="preserve"> </w:t>
      </w:r>
      <w:r w:rsidRPr="00F85F84">
        <w:rPr>
          <w:color w:val="FF0000"/>
          <w:sz w:val="18"/>
          <w:szCs w:val="18"/>
          <w:lang w:eastAsia="ko-KR"/>
        </w:rPr>
        <w:t>및</w:t>
      </w:r>
      <w:r w:rsidRPr="00F85F84">
        <w:rPr>
          <w:color w:val="FF0000"/>
          <w:sz w:val="18"/>
          <w:szCs w:val="18"/>
          <w:lang w:eastAsia="ko-KR"/>
        </w:rPr>
        <w:t xml:space="preserve"> </w:t>
      </w:r>
      <w:r w:rsidRPr="00F85F84">
        <w:rPr>
          <w:color w:val="FF0000"/>
          <w:sz w:val="18"/>
          <w:szCs w:val="18"/>
          <w:lang w:eastAsia="ko-KR"/>
        </w:rPr>
        <w:t>스토리텔링</w:t>
      </w:r>
      <w:r w:rsidRPr="00F85F84">
        <w:rPr>
          <w:color w:val="FF0000"/>
          <w:sz w:val="18"/>
          <w:szCs w:val="18"/>
          <w:lang w:eastAsia="ko-KR"/>
        </w:rPr>
        <w:t xml:space="preserve"> </w:t>
      </w:r>
      <w:r w:rsidRPr="00F85F84">
        <w:rPr>
          <w:color w:val="FF0000"/>
          <w:sz w:val="18"/>
          <w:szCs w:val="18"/>
          <w:lang w:eastAsia="ko-KR"/>
        </w:rPr>
        <w:t>카드</w:t>
      </w:r>
      <w:r w:rsidRPr="00F85F84">
        <w:rPr>
          <w:color w:val="FF0000"/>
          <w:sz w:val="18"/>
          <w:szCs w:val="18"/>
          <w:lang w:eastAsia="ko-KR"/>
        </w:rPr>
        <w:t xml:space="preserve">]   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</w:t>
      </w:r>
      <w:r w:rsidRPr="009923B0">
        <w:rPr>
          <w:sz w:val="18"/>
          <w:szCs w:val="18"/>
          <w:lang w:eastAsia="ko-KR"/>
        </w:rPr>
        <w:t xml:space="preserve">     │</w:t>
      </w:r>
    </w:p>
    <w:p w14:paraId="1E6F1BC1" w14:textId="17D5FC4C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┌──────────────────────────────────────┐  │</w:t>
      </w:r>
    </w:p>
    <w:p w14:paraId="27888226" w14:textId="77777777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>│  │  ★ 30</w:t>
      </w:r>
      <w:r w:rsidRPr="009923B0">
        <w:rPr>
          <w:sz w:val="18"/>
          <w:szCs w:val="18"/>
          <w:lang w:eastAsia="ko-KR"/>
        </w:rPr>
        <w:t>대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대운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평가</w:t>
      </w:r>
      <w:r w:rsidRPr="009923B0">
        <w:rPr>
          <w:sz w:val="18"/>
          <w:szCs w:val="18"/>
          <w:lang w:eastAsia="ko-KR"/>
        </w:rPr>
        <w:t xml:space="preserve">: </w:t>
      </w:r>
      <w:r w:rsidRPr="009923B0">
        <w:rPr>
          <w:sz w:val="18"/>
          <w:szCs w:val="18"/>
          <w:lang w:eastAsia="ko-KR"/>
        </w:rPr>
        <w:t>대발복</w:t>
      </w:r>
      <w:r w:rsidRPr="009923B0">
        <w:rPr>
          <w:sz w:val="18"/>
          <w:szCs w:val="18"/>
          <w:lang w:eastAsia="ko-KR"/>
        </w:rPr>
        <w:t xml:space="preserve"> (</w:t>
      </w:r>
      <w:r w:rsidRPr="009923B0">
        <w:rPr>
          <w:sz w:val="18"/>
          <w:szCs w:val="18"/>
          <w:lang w:eastAsia="ko-KR"/>
        </w:rPr>
        <w:t>대운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스코어</w:t>
      </w:r>
      <w:r w:rsidRPr="009923B0">
        <w:rPr>
          <w:sz w:val="18"/>
          <w:szCs w:val="18"/>
          <w:lang w:eastAsia="ko-KR"/>
        </w:rPr>
        <w:t xml:space="preserve"> +22</w:t>
      </w:r>
      <w:r w:rsidRPr="009923B0">
        <w:rPr>
          <w:sz w:val="18"/>
          <w:szCs w:val="18"/>
          <w:lang w:eastAsia="ko-KR"/>
        </w:rPr>
        <w:t>점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급상승</w:t>
      </w:r>
      <w:r w:rsidRPr="009923B0">
        <w:rPr>
          <w:sz w:val="18"/>
          <w:szCs w:val="18"/>
          <w:lang w:eastAsia="ko-KR"/>
        </w:rPr>
        <w:t>)  │  │</w:t>
      </w:r>
    </w:p>
    <w:p w14:paraId="3AF5A6C6" w14:textId="7B2A9E06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  <w:lang w:eastAsia="ko-KR"/>
        </w:rPr>
        <w:t>│  │  "</w:t>
      </w:r>
      <w:r w:rsidRPr="009923B0">
        <w:rPr>
          <w:sz w:val="18"/>
          <w:szCs w:val="18"/>
          <w:lang w:eastAsia="ko-KR"/>
        </w:rPr>
        <w:t>인생의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거대한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황금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열차가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들어오는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시기입니다</w:t>
      </w:r>
      <w:r w:rsidRPr="009923B0">
        <w:rPr>
          <w:sz w:val="18"/>
          <w:szCs w:val="18"/>
          <w:lang w:eastAsia="ko-KR"/>
        </w:rPr>
        <w:t xml:space="preserve">."  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</w:t>
      </w:r>
      <w:r w:rsidRPr="009923B0">
        <w:rPr>
          <w:sz w:val="18"/>
          <w:szCs w:val="18"/>
        </w:rPr>
        <w:t>│  │</w:t>
      </w:r>
    </w:p>
    <w:p w14:paraId="7D0BD1E4" w14:textId="0B6D7E3E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└──────────────────────────────────────┘  │</w:t>
      </w:r>
    </w:p>
    <w:p w14:paraId="5390EC5B" w14:textId="0459C74F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</w:t>
      </w:r>
      <w:r w:rsidRPr="00F85F84">
        <w:rPr>
          <w:color w:val="FF0000"/>
          <w:sz w:val="18"/>
          <w:szCs w:val="18"/>
        </w:rPr>
        <w:t xml:space="preserve">[3. </w:t>
      </w:r>
      <w:r w:rsidRPr="00F85F84">
        <w:rPr>
          <w:rFonts w:ascii="맑은 고딕" w:eastAsia="맑은 고딕" w:hAnsi="맑은 고딕" w:cs="맑은 고딕" w:hint="eastAsia"/>
          <w:color w:val="FF0000"/>
          <w:sz w:val="18"/>
          <w:szCs w:val="18"/>
        </w:rPr>
        <w:t>용신관점</w:t>
      </w:r>
      <w:r w:rsidRPr="00F85F84">
        <w:rPr>
          <w:color w:val="FF0000"/>
          <w:sz w:val="18"/>
          <w:szCs w:val="18"/>
        </w:rPr>
        <w:t xml:space="preserve"> </w:t>
      </w:r>
      <w:r w:rsidRPr="00F85F84">
        <w:rPr>
          <w:rFonts w:ascii="맑은 고딕" w:eastAsia="맑은 고딕" w:hAnsi="맑은 고딕" w:cs="맑은 고딕" w:hint="eastAsia"/>
          <w:color w:val="FF0000"/>
          <w:sz w:val="18"/>
          <w:szCs w:val="18"/>
        </w:rPr>
        <w:t>처방</w:t>
      </w:r>
      <w:r w:rsidRPr="00F85F84">
        <w:rPr>
          <w:color w:val="FF0000"/>
          <w:sz w:val="18"/>
          <w:szCs w:val="18"/>
        </w:rPr>
        <w:t xml:space="preserve"> </w:t>
      </w:r>
      <w:r w:rsidRPr="00F85F84">
        <w:rPr>
          <w:rFonts w:ascii="맑은 고딕" w:eastAsia="맑은 고딕" w:hAnsi="맑은 고딕" w:cs="맑은 고딕" w:hint="eastAsia"/>
          <w:color w:val="FF0000"/>
          <w:sz w:val="18"/>
          <w:szCs w:val="18"/>
        </w:rPr>
        <w:t>카드</w:t>
      </w:r>
      <w:r w:rsidRPr="00F85F84">
        <w:rPr>
          <w:color w:val="FF0000"/>
          <w:sz w:val="18"/>
          <w:szCs w:val="18"/>
        </w:rPr>
        <w:t>]</w:t>
      </w:r>
      <w:r w:rsidRPr="00F85F84">
        <w:rPr>
          <w:color w:val="FF0000"/>
          <w:sz w:val="18"/>
          <w:szCs w:val="18"/>
          <w:lang w:eastAsia="ko-KR"/>
        </w:rPr>
        <w:t xml:space="preserve">      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</w:t>
      </w:r>
      <w:r w:rsidRPr="009923B0">
        <w:rPr>
          <w:sz w:val="18"/>
          <w:szCs w:val="18"/>
          <w:lang w:eastAsia="ko-KR"/>
        </w:rPr>
        <w:t xml:space="preserve">          │</w:t>
      </w:r>
    </w:p>
    <w:p w14:paraId="79C8513F" w14:textId="2F9805AA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┌──────────────────────────────────────┐  │</w:t>
      </w:r>
    </w:p>
    <w:p w14:paraId="14E1D733" w14:textId="40A9EE17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│  ▶ </w:t>
      </w:r>
      <w:r w:rsidRPr="009923B0">
        <w:rPr>
          <w:sz w:val="18"/>
          <w:szCs w:val="18"/>
          <w:lang w:eastAsia="ko-KR"/>
        </w:rPr>
        <w:t>용신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식상</w:t>
      </w:r>
      <w:r w:rsidRPr="009923B0">
        <w:rPr>
          <w:sz w:val="18"/>
          <w:szCs w:val="18"/>
          <w:lang w:eastAsia="ko-KR"/>
        </w:rPr>
        <w:t>(</w:t>
      </w:r>
      <w:r w:rsidRPr="009923B0">
        <w:rPr>
          <w:sz w:val="18"/>
          <w:szCs w:val="18"/>
          <w:lang w:eastAsia="ko-KR"/>
        </w:rPr>
        <w:t>食傷</w:t>
      </w:r>
      <w:r w:rsidRPr="009923B0">
        <w:rPr>
          <w:sz w:val="18"/>
          <w:szCs w:val="18"/>
          <w:lang w:eastAsia="ko-KR"/>
        </w:rPr>
        <w:t xml:space="preserve">) </w:t>
      </w:r>
      <w:r w:rsidRPr="009923B0">
        <w:rPr>
          <w:sz w:val="18"/>
          <w:szCs w:val="18"/>
          <w:lang w:eastAsia="ko-KR"/>
        </w:rPr>
        <w:t>강화</w:t>
      </w:r>
      <w:r w:rsidRPr="009923B0">
        <w:rPr>
          <w:sz w:val="18"/>
          <w:szCs w:val="18"/>
          <w:lang w:eastAsia="ko-KR"/>
        </w:rPr>
        <w:t xml:space="preserve">           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</w:t>
      </w:r>
      <w:r w:rsidRPr="009923B0">
        <w:rPr>
          <w:sz w:val="18"/>
          <w:szCs w:val="18"/>
          <w:lang w:eastAsia="ko-KR"/>
        </w:rPr>
        <w:t xml:space="preserve">    │  │</w:t>
      </w:r>
    </w:p>
    <w:p w14:paraId="37097600" w14:textId="157F9007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  <w:lang w:eastAsia="ko-KR"/>
        </w:rPr>
        <w:t>│  │  "</w:t>
      </w:r>
      <w:r w:rsidRPr="009923B0">
        <w:rPr>
          <w:sz w:val="18"/>
          <w:szCs w:val="18"/>
          <w:lang w:eastAsia="ko-KR"/>
        </w:rPr>
        <w:t>생각이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머리에만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머무르지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않고</w:t>
      </w:r>
      <w:r w:rsidRPr="009923B0">
        <w:rPr>
          <w:sz w:val="18"/>
          <w:szCs w:val="18"/>
          <w:lang w:eastAsia="ko-KR"/>
        </w:rPr>
        <w:t xml:space="preserve">, </w:t>
      </w:r>
      <w:r w:rsidRPr="009923B0">
        <w:rPr>
          <w:sz w:val="18"/>
          <w:szCs w:val="18"/>
          <w:lang w:eastAsia="ko-KR"/>
        </w:rPr>
        <w:t>행동과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성과로</w:t>
      </w:r>
      <w:r w:rsidRPr="009923B0">
        <w:rPr>
          <w:sz w:val="18"/>
          <w:szCs w:val="18"/>
          <w:lang w:eastAsia="ko-KR"/>
        </w:rPr>
        <w:t xml:space="preserve">..."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</w:t>
      </w:r>
      <w:r w:rsidRPr="009923B0">
        <w:rPr>
          <w:sz w:val="18"/>
          <w:szCs w:val="18"/>
        </w:rPr>
        <w:t>│  │</w:t>
      </w:r>
    </w:p>
    <w:p w14:paraId="0100B9DE" w14:textId="28B17E87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└──────────────────────────────────────┘  │</w:t>
      </w:r>
    </w:p>
    <w:p w14:paraId="666797C0" w14:textId="0B1AE962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└──────────────────────────────────────┘  │</w:t>
      </w:r>
    </w:p>
    <w:p w14:paraId="335ED100" w14:textId="7A29CAB4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>│  [</w:t>
      </w:r>
      <w:r w:rsidR="00D90002" w:rsidRPr="00D90002">
        <w:rPr>
          <w:rFonts w:eastAsia="맑은 고딕" w:hint="eastAsia"/>
          <w:color w:val="FF0000"/>
          <w:sz w:val="18"/>
          <w:szCs w:val="18"/>
          <w:lang w:eastAsia="ko-KR"/>
        </w:rPr>
        <w:t>4</w:t>
      </w:r>
      <w:r w:rsidRPr="00D90002">
        <w:rPr>
          <w:color w:val="FF0000"/>
          <w:sz w:val="18"/>
          <w:szCs w:val="18"/>
          <w:lang w:eastAsia="ko-KR"/>
        </w:rPr>
        <w:t xml:space="preserve">. </w:t>
      </w:r>
      <w:r w:rsidRPr="00D90002">
        <w:rPr>
          <w:color w:val="FF0000"/>
          <w:sz w:val="18"/>
          <w:szCs w:val="18"/>
          <w:lang w:eastAsia="ko-KR"/>
        </w:rPr>
        <w:t>신살관점</w:t>
      </w:r>
      <w:r w:rsidRPr="00D90002">
        <w:rPr>
          <w:color w:val="FF0000"/>
          <w:sz w:val="18"/>
          <w:szCs w:val="18"/>
          <w:lang w:eastAsia="ko-KR"/>
        </w:rPr>
        <w:t xml:space="preserve"> </w:t>
      </w:r>
      <w:r w:rsidRPr="00D90002">
        <w:rPr>
          <w:color w:val="FF0000"/>
          <w:sz w:val="18"/>
          <w:szCs w:val="18"/>
          <w:lang w:eastAsia="ko-KR"/>
        </w:rPr>
        <w:t>가이드</w:t>
      </w:r>
      <w:r w:rsidRPr="00D90002">
        <w:rPr>
          <w:color w:val="FF0000"/>
          <w:sz w:val="18"/>
          <w:szCs w:val="18"/>
          <w:lang w:eastAsia="ko-KR"/>
        </w:rPr>
        <w:t xml:space="preserve"> </w:t>
      </w:r>
      <w:r w:rsidRPr="00D90002">
        <w:rPr>
          <w:color w:val="FF0000"/>
          <w:sz w:val="18"/>
          <w:szCs w:val="18"/>
          <w:lang w:eastAsia="ko-KR"/>
        </w:rPr>
        <w:t>카드</w:t>
      </w:r>
      <w:r w:rsidRPr="00D90002">
        <w:rPr>
          <w:color w:val="FF0000"/>
          <w:sz w:val="18"/>
          <w:szCs w:val="18"/>
          <w:lang w:eastAsia="ko-KR"/>
        </w:rPr>
        <w:t xml:space="preserve">]                          </w:t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/>
          <w:sz w:val="18"/>
          <w:szCs w:val="18"/>
          <w:lang w:eastAsia="ko-KR"/>
        </w:rPr>
        <w:tab/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</w:t>
      </w:r>
      <w:r w:rsidRPr="009923B0">
        <w:rPr>
          <w:sz w:val="18"/>
          <w:szCs w:val="18"/>
          <w:lang w:eastAsia="ko-KR"/>
        </w:rPr>
        <w:t xml:space="preserve">   │</w:t>
      </w:r>
    </w:p>
    <w:p w14:paraId="5784BDEC" w14:textId="79BB38BE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┌─────────────────────────────────────┐  │</w:t>
      </w:r>
    </w:p>
    <w:p w14:paraId="1A76E72B" w14:textId="57DD15DD" w:rsidR="009923B0" w:rsidRPr="009923B0" w:rsidRDefault="009923B0" w:rsidP="00091A16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│  │  ▶ </w:t>
      </w:r>
      <w:r w:rsidRPr="009923B0">
        <w:rPr>
          <w:sz w:val="18"/>
          <w:szCs w:val="18"/>
          <w:lang w:eastAsia="ko-KR"/>
        </w:rPr>
        <w:t>대운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지지</w:t>
      </w:r>
      <w:r w:rsidRPr="009923B0">
        <w:rPr>
          <w:sz w:val="18"/>
          <w:szCs w:val="18"/>
          <w:lang w:eastAsia="ko-KR"/>
        </w:rPr>
        <w:t xml:space="preserve"> 12</w:t>
      </w:r>
      <w:r w:rsidRPr="009923B0">
        <w:rPr>
          <w:sz w:val="18"/>
          <w:szCs w:val="18"/>
          <w:lang w:eastAsia="ko-KR"/>
        </w:rPr>
        <w:t>신살</w:t>
      </w:r>
      <w:r w:rsidRPr="009923B0">
        <w:rPr>
          <w:sz w:val="18"/>
          <w:szCs w:val="18"/>
          <w:lang w:eastAsia="ko-KR"/>
        </w:rPr>
        <w:t xml:space="preserve">: </w:t>
      </w:r>
      <w:r w:rsidRPr="009923B0">
        <w:rPr>
          <w:sz w:val="18"/>
          <w:szCs w:val="18"/>
          <w:lang w:eastAsia="ko-KR"/>
        </w:rPr>
        <w:t>반안살</w:t>
      </w:r>
      <w:r w:rsidRPr="009923B0">
        <w:rPr>
          <w:sz w:val="18"/>
          <w:szCs w:val="18"/>
          <w:lang w:eastAsia="ko-KR"/>
        </w:rPr>
        <w:t xml:space="preserve">(Banan-sal)           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         </w:t>
      </w:r>
      <w:r w:rsidRPr="009923B0">
        <w:rPr>
          <w:sz w:val="18"/>
          <w:szCs w:val="18"/>
          <w:lang w:eastAsia="ko-KR"/>
        </w:rPr>
        <w:t xml:space="preserve">  │  │</w:t>
      </w:r>
    </w:p>
    <w:p w14:paraId="5E8F2DB1" w14:textId="437D13F4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  <w:lang w:eastAsia="ko-KR"/>
        </w:rPr>
        <w:t>│  │  "</w:t>
      </w:r>
      <w:r w:rsidRPr="009923B0">
        <w:rPr>
          <w:sz w:val="18"/>
          <w:szCs w:val="18"/>
          <w:lang w:eastAsia="ko-KR"/>
        </w:rPr>
        <w:t>말안장에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올라타는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순탄함과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안정성이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깃듭니다</w:t>
      </w:r>
      <w:r w:rsidRPr="009923B0">
        <w:rPr>
          <w:sz w:val="18"/>
          <w:szCs w:val="18"/>
          <w:lang w:eastAsia="ko-KR"/>
        </w:rPr>
        <w:t xml:space="preserve">."     </w:t>
      </w:r>
      <w:r w:rsidR="00091A16">
        <w:rPr>
          <w:rFonts w:eastAsia="맑은 고딕" w:hint="eastAsia"/>
          <w:sz w:val="18"/>
          <w:szCs w:val="18"/>
          <w:lang w:eastAsia="ko-KR"/>
        </w:rPr>
        <w:t xml:space="preserve">    </w:t>
      </w:r>
      <w:r w:rsidRPr="009923B0">
        <w:rPr>
          <w:sz w:val="18"/>
          <w:szCs w:val="18"/>
        </w:rPr>
        <w:t>│  │</w:t>
      </w:r>
    </w:p>
    <w:p w14:paraId="35D8CDAC" w14:textId="630114F6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│  └─────────────────────────────────────┘  │</w:t>
      </w:r>
    </w:p>
    <w:p w14:paraId="59570850" w14:textId="0A31D4BE" w:rsidR="009923B0" w:rsidRPr="009923B0" w:rsidRDefault="009923B0" w:rsidP="00091A16">
      <w:pPr>
        <w:spacing w:after="0" w:line="240" w:lineRule="auto"/>
        <w:rPr>
          <w:sz w:val="18"/>
          <w:szCs w:val="18"/>
        </w:rPr>
      </w:pPr>
      <w:r w:rsidRPr="009923B0">
        <w:rPr>
          <w:sz w:val="18"/>
          <w:szCs w:val="18"/>
        </w:rPr>
        <w:t>└────────────────────────────────────────┘</w:t>
      </w:r>
    </w:p>
    <w:p w14:paraId="31F674B7" w14:textId="77777777" w:rsidR="009923B0" w:rsidRPr="009923B0" w:rsidRDefault="009923B0">
      <w:pPr>
        <w:rPr>
          <w:rFonts w:eastAsia="맑은 고딕" w:hint="eastAsia"/>
          <w:lang w:eastAsia="ko-KR"/>
        </w:rPr>
      </w:pPr>
    </w:p>
    <w:p w14:paraId="4E6CEE13" w14:textId="77777777" w:rsidR="00E82E2D" w:rsidRDefault="00000000">
      <w:pPr>
        <w:pStyle w:val="1"/>
      </w:pPr>
      <w:r>
        <w:rPr>
          <w:rFonts w:ascii="맑은 고딕" w:hAnsi="맑은 고딕"/>
          <w:sz w:val="30"/>
        </w:rPr>
        <w:t xml:space="preserve">3. </w:t>
      </w:r>
      <w:r>
        <w:rPr>
          <w:rFonts w:ascii="맑은 고딕" w:hAnsi="맑은 고딕"/>
          <w:sz w:val="30"/>
        </w:rPr>
        <w:t>출력</w:t>
      </w:r>
      <w:r>
        <w:rPr>
          <w:rFonts w:ascii="맑은 고딕" w:hAnsi="맑은 고딕"/>
          <w:sz w:val="30"/>
        </w:rPr>
        <w:t xml:space="preserve"> </w:t>
      </w:r>
      <w:r>
        <w:rPr>
          <w:rFonts w:ascii="맑은 고딕" w:hAnsi="맑은 고딕"/>
          <w:sz w:val="30"/>
        </w:rPr>
        <w:t>흐름</w:t>
      </w:r>
    </w:p>
    <w:p w14:paraId="43F61AF4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1</w:t>
      </w:r>
      <w:r>
        <w:rPr>
          <w:rFonts w:ascii="맑은 고딕" w:hAnsi="맑은 고딕"/>
          <w:sz w:val="20"/>
          <w:lang w:eastAsia="ko-KR"/>
        </w:rPr>
        <w:t>단계</w:t>
      </w:r>
      <w:r>
        <w:rPr>
          <w:rFonts w:ascii="맑은 고딕" w:hAnsi="맑은 고딕"/>
          <w:sz w:val="20"/>
          <w:lang w:eastAsia="ko-KR"/>
        </w:rPr>
        <w:t>: Period_Code</w:t>
      </w:r>
      <w:r>
        <w:rPr>
          <w:rFonts w:ascii="맑은 고딕" w:hAnsi="맑은 고딕"/>
          <w:sz w:val="20"/>
          <w:lang w:eastAsia="ko-KR"/>
        </w:rPr>
        <w:t>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시기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주제를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결정한다</w:t>
      </w:r>
      <w:r>
        <w:rPr>
          <w:rFonts w:ascii="맑은 고딕" w:hAnsi="맑은 고딕"/>
          <w:sz w:val="20"/>
          <w:lang w:eastAsia="ko-KR"/>
        </w:rPr>
        <w:t>.</w:t>
      </w:r>
    </w:p>
    <w:p w14:paraId="5374EA7E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2</w:t>
      </w:r>
      <w:r>
        <w:rPr>
          <w:rFonts w:ascii="맑은 고딕" w:hAnsi="맑은 고딕"/>
          <w:sz w:val="20"/>
          <w:lang w:eastAsia="ko-KR"/>
        </w:rPr>
        <w:t>단계</w:t>
      </w:r>
      <w:r>
        <w:rPr>
          <w:rFonts w:ascii="맑은 고딕" w:hAnsi="맑은 고딕"/>
          <w:sz w:val="20"/>
          <w:lang w:eastAsia="ko-KR"/>
        </w:rPr>
        <w:t>: Delta_Score_i</w:t>
      </w:r>
      <w:r>
        <w:rPr>
          <w:rFonts w:ascii="맑은 고딕" w:hAnsi="맑은 고딕"/>
          <w:sz w:val="20"/>
          <w:lang w:eastAsia="ko-KR"/>
        </w:rPr>
        <w:t>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등급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선택한다</w:t>
      </w:r>
      <w:r>
        <w:rPr>
          <w:rFonts w:ascii="맑은 고딕" w:hAnsi="맑은 고딕"/>
          <w:sz w:val="20"/>
          <w:lang w:eastAsia="ko-KR"/>
        </w:rPr>
        <w:t>.</w:t>
      </w:r>
    </w:p>
    <w:p w14:paraId="4754B42C" w14:textId="77777777" w:rsidR="00E82E2D" w:rsidRDefault="00000000">
      <w:pPr>
        <w:pStyle w:val="a0"/>
      </w:pPr>
      <w:r>
        <w:rPr>
          <w:rFonts w:ascii="맑은 고딕" w:hAnsi="맑은 고딕"/>
          <w:sz w:val="20"/>
        </w:rPr>
        <w:t>3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: Yongshin_Type</w:t>
      </w:r>
      <w:r>
        <w:rPr>
          <w:rFonts w:ascii="맑은 고딕" w:hAnsi="맑은 고딕"/>
          <w:sz w:val="20"/>
        </w:rPr>
        <w:t>과</w:t>
      </w:r>
      <w:r>
        <w:rPr>
          <w:rFonts w:ascii="맑은 고딕" w:hAnsi="맑은 고딕"/>
          <w:sz w:val="20"/>
        </w:rPr>
        <w:t xml:space="preserve"> Yongshin_Status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용신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관점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해설을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선택한다</w:t>
      </w:r>
      <w:r>
        <w:rPr>
          <w:rFonts w:ascii="맑은 고딕" w:hAnsi="맑은 고딕"/>
          <w:sz w:val="20"/>
        </w:rPr>
        <w:t>.</w:t>
      </w:r>
    </w:p>
    <w:p w14:paraId="1790D201" w14:textId="77777777" w:rsidR="00E82E2D" w:rsidRDefault="00000000">
      <w:pPr>
        <w:pStyle w:val="a0"/>
      </w:pPr>
      <w:r>
        <w:rPr>
          <w:rFonts w:ascii="맑은 고딕" w:hAnsi="맑은 고딕"/>
          <w:sz w:val="20"/>
        </w:rPr>
        <w:t>4</w:t>
      </w:r>
      <w:r>
        <w:rPr>
          <w:rFonts w:ascii="맑은 고딕" w:hAnsi="맑은 고딕"/>
          <w:sz w:val="20"/>
        </w:rPr>
        <w:t>단계</w:t>
      </w:r>
      <w:r>
        <w:rPr>
          <w:rFonts w:ascii="맑은 고딕" w:hAnsi="맑은 고딕"/>
          <w:sz w:val="20"/>
        </w:rPr>
        <w:t>: Period_Code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PERIOD_2030</w:t>
      </w:r>
      <w:r>
        <w:rPr>
          <w:rFonts w:ascii="맑은 고딕" w:hAnsi="맑은 고딕"/>
          <w:sz w:val="20"/>
        </w:rPr>
        <w:t>이면</w:t>
      </w:r>
      <w:r>
        <w:rPr>
          <w:rFonts w:ascii="맑은 고딕" w:hAnsi="맑은 고딕"/>
          <w:sz w:val="20"/>
        </w:rPr>
        <w:t xml:space="preserve"> Gender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Yongshin_Type</w:t>
      </w:r>
      <w:r>
        <w:rPr>
          <w:rFonts w:ascii="맑은 고딕" w:hAnsi="맑은 고딕"/>
          <w:sz w:val="20"/>
        </w:rPr>
        <w:t>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확인해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이성운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문구를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추가한다</w:t>
      </w:r>
      <w:r>
        <w:rPr>
          <w:rFonts w:ascii="맑은 고딕" w:hAnsi="맑은 고딕"/>
          <w:sz w:val="20"/>
        </w:rPr>
        <w:t>.</w:t>
      </w:r>
    </w:p>
    <w:p w14:paraId="29D537EC" w14:textId="77777777" w:rsidR="00E82E2D" w:rsidRPr="00F85F84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5</w:t>
      </w:r>
      <w:r>
        <w:rPr>
          <w:rFonts w:ascii="맑은 고딕" w:hAnsi="맑은 고딕"/>
          <w:sz w:val="20"/>
          <w:lang w:eastAsia="ko-KR"/>
        </w:rPr>
        <w:t>단계</w:t>
      </w:r>
      <w:r>
        <w:rPr>
          <w:rFonts w:ascii="맑은 고딕" w:hAnsi="맑은 고딕"/>
          <w:sz w:val="20"/>
          <w:lang w:eastAsia="ko-KR"/>
        </w:rPr>
        <w:t xml:space="preserve">: </w:t>
      </w:r>
      <w:r>
        <w:rPr>
          <w:rFonts w:ascii="맑은 고딕" w:hAnsi="맑은 고딕"/>
          <w:sz w:val="20"/>
          <w:lang w:eastAsia="ko-KR"/>
        </w:rPr>
        <w:t>선택된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리포트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카드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또는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본문에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조합해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출력한다</w:t>
      </w:r>
      <w:r>
        <w:rPr>
          <w:rFonts w:ascii="맑은 고딕" w:hAnsi="맑은 고딕"/>
          <w:sz w:val="20"/>
          <w:lang w:eastAsia="ko-KR"/>
        </w:rPr>
        <w:t>.</w:t>
      </w:r>
    </w:p>
    <w:p w14:paraId="1704B113" w14:textId="77777777" w:rsidR="00F85F84" w:rsidRDefault="00F85F84" w:rsidP="00F85F84">
      <w:pPr>
        <w:pStyle w:val="a0"/>
        <w:numPr>
          <w:ilvl w:val="0"/>
          <w:numId w:val="0"/>
        </w:numPr>
        <w:ind w:left="360" w:hanging="360"/>
        <w:rPr>
          <w:rFonts w:ascii="맑은 고딕" w:eastAsia="맑은 고딕" w:hAnsi="맑은 고딕"/>
          <w:sz w:val="20"/>
          <w:lang w:eastAsia="ko-KR"/>
        </w:rPr>
      </w:pPr>
    </w:p>
    <w:p w14:paraId="0D9D5288" w14:textId="77777777" w:rsidR="00F85F84" w:rsidRPr="004C26DC" w:rsidRDefault="00F85F84" w:rsidP="00F85F84">
      <w:pPr>
        <w:rPr>
          <w:b/>
          <w:bCs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 xml:space="preserve">* </w:t>
      </w:r>
      <w:r w:rsidRPr="004C26DC">
        <w:rPr>
          <w:b/>
          <w:bCs/>
          <w:lang w:eastAsia="ko-KR"/>
        </w:rPr>
        <w:t xml:space="preserve">1. </w:t>
      </w:r>
      <w:r w:rsidRPr="004C26DC">
        <w:rPr>
          <w:b/>
          <w:bCs/>
          <w:lang w:eastAsia="ko-KR"/>
        </w:rPr>
        <w:t>오행균형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관점의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종합점수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및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총평</w:t>
      </w:r>
    </w:p>
    <w:p w14:paraId="6773EBFF" w14:textId="77777777" w:rsidR="00F85F84" w:rsidRPr="004C26DC" w:rsidRDefault="00F85F84" w:rsidP="00F85F84">
      <w:pPr>
        <w:rPr>
          <w:lang w:eastAsia="ko-KR"/>
        </w:rPr>
      </w:pPr>
      <w:r w:rsidRPr="004C26DC">
        <w:rPr>
          <w:lang w:eastAsia="ko-KR"/>
        </w:rPr>
        <w:t>시스템은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대운</w:t>
      </w:r>
      <w:r w:rsidRPr="004C26DC">
        <w:rPr>
          <w:lang w:eastAsia="ko-KR"/>
        </w:rPr>
        <w:t>(10</w:t>
      </w:r>
      <w:r w:rsidRPr="004C26DC">
        <w:rPr>
          <w:lang w:eastAsia="ko-KR"/>
        </w:rPr>
        <w:t>대</w:t>
      </w:r>
      <w:r w:rsidRPr="004C26DC">
        <w:rPr>
          <w:lang w:eastAsia="ko-KR"/>
        </w:rPr>
        <w:t>~80</w:t>
      </w:r>
      <w:r w:rsidRPr="004C26DC">
        <w:rPr>
          <w:lang w:eastAsia="ko-KR"/>
        </w:rPr>
        <w:t>대</w:t>
      </w:r>
      <w:r w:rsidRPr="004C26DC">
        <w:rPr>
          <w:lang w:eastAsia="ko-KR"/>
        </w:rPr>
        <w:t>)</w:t>
      </w:r>
      <w:r w:rsidRPr="004C26DC">
        <w:rPr>
          <w:lang w:eastAsia="ko-KR"/>
        </w:rPr>
        <w:t>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바뀔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때마다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원국의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오행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점수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오행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균형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점수</w:t>
      </w:r>
      <w:r w:rsidRPr="004C26DC">
        <w:rPr>
          <w:lang w:eastAsia="ko-KR"/>
        </w:rPr>
        <w:t>($S_{Daeun}$)</w:t>
      </w:r>
      <w:r w:rsidRPr="004C26DC">
        <w:rPr>
          <w:lang w:eastAsia="ko-KR"/>
        </w:rPr>
        <w:t>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계산하여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판정합니다</w:t>
      </w:r>
      <w:r w:rsidRPr="004C26DC">
        <w:rPr>
          <w:lang w:eastAsia="ko-KR"/>
        </w:rPr>
        <w:t>.</w:t>
      </w:r>
    </w:p>
    <w:p w14:paraId="65317624" w14:textId="77777777" w:rsidR="00F85F84" w:rsidRPr="004C26DC" w:rsidRDefault="00F85F84" w:rsidP="00F85F84">
      <w:pPr>
        <w:widowControl w:val="0"/>
        <w:numPr>
          <w:ilvl w:val="0"/>
          <w:numId w:val="11"/>
        </w:numPr>
        <w:wordWrap w:val="0"/>
        <w:autoSpaceDE w:val="0"/>
        <w:autoSpaceDN w:val="0"/>
        <w:spacing w:after="160" w:line="240" w:lineRule="auto"/>
      </w:pPr>
      <w:r w:rsidRPr="004C26DC">
        <w:lastRenderedPageBreak/>
        <w:t>트리거</w:t>
      </w:r>
      <w:r w:rsidRPr="004C26DC">
        <w:t xml:space="preserve"> </w:t>
      </w:r>
      <w:r w:rsidRPr="004C26DC">
        <w:t>조건</w:t>
      </w:r>
      <w:r w:rsidRPr="004C26DC">
        <w:t>:</w:t>
      </w:r>
    </w:p>
    <w:p w14:paraId="358E417C" w14:textId="77777777" w:rsidR="00F85F84" w:rsidRPr="004C26DC" w:rsidRDefault="00F85F84" w:rsidP="00F85F84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</w:pPr>
      <w:r w:rsidRPr="004C26DC">
        <w:t>$\Delta S = S_{Daeun} - S_{Natal}$</w:t>
      </w:r>
    </w:p>
    <w:p w14:paraId="2D72F5EF" w14:textId="77777777" w:rsidR="00F85F84" w:rsidRPr="004C26DC" w:rsidRDefault="00F85F84" w:rsidP="00F85F84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</w:pPr>
      <w:r w:rsidRPr="004C26DC">
        <w:t>IF $\Delta S \ge 0$ THEN Status = "</w:t>
      </w:r>
      <w:r w:rsidRPr="004C26DC">
        <w:t>개선</w:t>
      </w:r>
      <w:r w:rsidRPr="004C26DC">
        <w:t>"</w:t>
      </w:r>
    </w:p>
    <w:p w14:paraId="2E519B08" w14:textId="77777777" w:rsidR="00F85F84" w:rsidRPr="004C26DC" w:rsidRDefault="00F85F84" w:rsidP="00F85F84">
      <w:pPr>
        <w:widowControl w:val="0"/>
        <w:numPr>
          <w:ilvl w:val="1"/>
          <w:numId w:val="11"/>
        </w:numPr>
        <w:wordWrap w:val="0"/>
        <w:autoSpaceDE w:val="0"/>
        <w:autoSpaceDN w:val="0"/>
        <w:spacing w:after="160" w:line="240" w:lineRule="auto"/>
      </w:pPr>
      <w:r w:rsidRPr="004C26DC">
        <w:t>IF $\Delta S &lt; 0$ THEN Status = "</w:t>
      </w:r>
      <w:r w:rsidRPr="004C26DC">
        <w:t>약화</w:t>
      </w:r>
      <w:r w:rsidRPr="004C26DC">
        <w:t>"</w:t>
      </w:r>
    </w:p>
    <w:p w14:paraId="01AAB98F" w14:textId="0BB54725" w:rsidR="00F85F84" w:rsidRDefault="00F85F84" w:rsidP="00F85F84">
      <w:pPr>
        <w:rPr>
          <w:rFonts w:ascii="맑은 고딕" w:eastAsia="맑은 고딕" w:hAnsi="맑은 고딕"/>
          <w:sz w:val="20"/>
          <w:lang w:eastAsia="ko-KR"/>
        </w:rPr>
      </w:pPr>
    </w:p>
    <w:p w14:paraId="57344697" w14:textId="1AC274C9" w:rsidR="00F85F84" w:rsidRPr="00D90002" w:rsidRDefault="00F85F84" w:rsidP="00F85F84">
      <w:pPr>
        <w:rPr>
          <w:b/>
          <w:bCs/>
          <w:color w:val="FF0000"/>
          <w:lang w:eastAsia="ko-KR"/>
        </w:rPr>
      </w:pPr>
      <w:r w:rsidRPr="00F85F84">
        <w:rPr>
          <w:color w:val="FF0000"/>
          <w:lang w:eastAsia="ko-KR"/>
        </w:rPr>
        <w:t xml:space="preserve"> </w:t>
      </w:r>
      <w:r w:rsidRPr="00D90002">
        <w:rPr>
          <w:b/>
          <w:bCs/>
          <w:color w:val="FF0000"/>
          <w:sz w:val="28"/>
          <w:szCs w:val="28"/>
          <w:lang w:eastAsia="ko-KR"/>
        </w:rPr>
        <w:t xml:space="preserve">[2.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대운평가</w:t>
      </w:r>
      <w:r w:rsidRPr="00D90002">
        <w:rPr>
          <w:b/>
          <w:bCs/>
          <w:color w:val="FF0000"/>
          <w:sz w:val="28"/>
          <w:szCs w:val="28"/>
          <w:lang w:eastAsia="ko-KR"/>
        </w:rPr>
        <w:t xml:space="preserve">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및</w:t>
      </w:r>
      <w:r w:rsidRPr="00D90002">
        <w:rPr>
          <w:b/>
          <w:bCs/>
          <w:color w:val="FF0000"/>
          <w:sz w:val="28"/>
          <w:szCs w:val="28"/>
          <w:lang w:eastAsia="ko-KR"/>
        </w:rPr>
        <w:t xml:space="preserve">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스토리텔링</w:t>
      </w:r>
      <w:r w:rsidRPr="00D90002">
        <w:rPr>
          <w:b/>
          <w:bCs/>
          <w:color w:val="FF0000"/>
          <w:sz w:val="28"/>
          <w:szCs w:val="28"/>
          <w:lang w:eastAsia="ko-KR"/>
        </w:rPr>
        <w:t xml:space="preserve">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카드</w:t>
      </w:r>
      <w:r w:rsidRPr="00D90002">
        <w:rPr>
          <w:b/>
          <w:bCs/>
          <w:color w:val="FF0000"/>
          <w:sz w:val="28"/>
          <w:szCs w:val="28"/>
          <w:lang w:eastAsia="ko-KR"/>
        </w:rPr>
        <w:t>]</w:t>
      </w:r>
    </w:p>
    <w:p w14:paraId="609326BC" w14:textId="4E1612F0" w:rsidR="00F85F84" w:rsidRPr="00F85F84" w:rsidRDefault="00F85F84" w:rsidP="00F85F84">
      <w:pPr>
        <w:rPr>
          <w:rFonts w:eastAsia="맑은 고딕" w:hint="eastAsia"/>
          <w:b/>
          <w:bCs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 xml:space="preserve"> 30대 대운평가 :대발복 (대운점수 </w:t>
      </w:r>
      <w:r w:rsidRPr="004C26DC">
        <w:rPr>
          <w:lang w:eastAsia="ko-KR"/>
        </w:rPr>
        <w:t>{S_Daeun}</w:t>
      </w:r>
      <w:r w:rsidRPr="004C26DC">
        <w:rPr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 w:rsidRPr="009923B0">
        <w:rPr>
          <w:sz w:val="18"/>
          <w:szCs w:val="18"/>
          <w:lang w:eastAsia="ko-KR"/>
        </w:rPr>
        <w:t>+22</w:t>
      </w:r>
      <w:r w:rsidRPr="009923B0">
        <w:rPr>
          <w:sz w:val="18"/>
          <w:szCs w:val="18"/>
          <w:lang w:eastAsia="ko-KR"/>
        </w:rPr>
        <w:t>점</w:t>
      </w:r>
      <w:r w:rsidRPr="009923B0">
        <w:rPr>
          <w:sz w:val="18"/>
          <w:szCs w:val="18"/>
          <w:lang w:eastAsia="ko-KR"/>
        </w:rPr>
        <w:t xml:space="preserve"> </w:t>
      </w:r>
      <w:r w:rsidRPr="009923B0">
        <w:rPr>
          <w:sz w:val="18"/>
          <w:szCs w:val="18"/>
          <w:lang w:eastAsia="ko-KR"/>
        </w:rPr>
        <w:t>급상승</w:t>
      </w:r>
      <w:r>
        <w:rPr>
          <w:rFonts w:eastAsia="맑은 고딕" w:hint="eastAsia"/>
          <w:sz w:val="18"/>
          <w:szCs w:val="18"/>
          <w:lang w:eastAsia="ko-KR"/>
        </w:rPr>
        <w:t>)</w:t>
      </w:r>
    </w:p>
    <w:p w14:paraId="0841E6A6" w14:textId="77777777" w:rsidR="00F85F84" w:rsidRPr="004C26DC" w:rsidRDefault="00F85F84" w:rsidP="00F85F84">
      <w:pPr>
        <w:rPr>
          <w:lang w:eastAsia="ko-KR"/>
        </w:rPr>
      </w:pPr>
      <w:r w:rsidRPr="004C26DC">
        <w:rPr>
          <w:i/>
          <w:iCs/>
          <w:lang w:eastAsia="ko-KR"/>
        </w:rPr>
        <w:t>(</w:t>
      </w:r>
      <w:r w:rsidRPr="004C26DC">
        <w:rPr>
          <w:i/>
          <w:iCs/>
          <w:lang w:eastAsia="ko-KR"/>
        </w:rPr>
        <w:t>해석</w:t>
      </w:r>
      <w:r w:rsidRPr="004C26DC">
        <w:rPr>
          <w:i/>
          <w:iCs/>
          <w:lang w:eastAsia="ko-KR"/>
        </w:rPr>
        <w:t>)</w:t>
      </w:r>
      <w:r w:rsidRPr="004C26DC">
        <w:rPr>
          <w:lang w:eastAsia="ko-KR"/>
        </w:rPr>
        <w:t> </w:t>
      </w:r>
      <w:r w:rsidRPr="004C26DC">
        <w:rPr>
          <w:lang w:eastAsia="ko-KR"/>
        </w:rPr>
        <w:t>우리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아이의</w:t>
      </w:r>
      <w:r w:rsidRPr="004C26DC">
        <w:rPr>
          <w:lang w:eastAsia="ko-KR"/>
        </w:rPr>
        <w:t> </w:t>
      </w:r>
      <w:r w:rsidRPr="004C26DC">
        <w:rPr>
          <w:lang w:eastAsia="ko-KR"/>
        </w:rPr>
        <w:t>나이</w:t>
      </w:r>
      <w:r w:rsidRPr="004C26DC">
        <w:rPr>
          <w:lang w:eastAsia="ko-KR"/>
        </w:rPr>
        <w:t> {</w:t>
      </w:r>
      <w:r w:rsidRPr="004C26DC">
        <w:rPr>
          <w:lang w:eastAsia="ko-KR"/>
        </w:rPr>
        <w:t>시작나이</w:t>
      </w:r>
      <w:r w:rsidRPr="004C26DC">
        <w:rPr>
          <w:lang w:eastAsia="ko-KR"/>
        </w:rPr>
        <w:t>}</w:t>
      </w:r>
      <w:r w:rsidRPr="004C26DC">
        <w:rPr>
          <w:lang w:eastAsia="ko-KR"/>
        </w:rPr>
        <w:t>세</w:t>
      </w:r>
      <w:r w:rsidRPr="004C26DC">
        <w:rPr>
          <w:lang w:eastAsia="ko-KR"/>
        </w:rPr>
        <w:t>~{</w:t>
      </w:r>
      <w:r w:rsidRPr="004C26DC">
        <w:rPr>
          <w:lang w:eastAsia="ko-KR"/>
        </w:rPr>
        <w:t>끝나이</w:t>
      </w:r>
      <w:r w:rsidRPr="004C26DC">
        <w:rPr>
          <w:lang w:eastAsia="ko-KR"/>
        </w:rPr>
        <w:t>}</w:t>
      </w:r>
      <w:r w:rsidRPr="004C26DC">
        <w:rPr>
          <w:lang w:eastAsia="ko-KR"/>
        </w:rPr>
        <w:t>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대운으로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인해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사주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오행의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전반적인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균형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상태가</w:t>
      </w:r>
      <w:r w:rsidRPr="004C26DC">
        <w:rPr>
          <w:lang w:eastAsia="ko-KR"/>
        </w:rPr>
        <w:t xml:space="preserve"> **{</w:t>
      </w:r>
      <w:r w:rsidRPr="004C26DC">
        <w:rPr>
          <w:lang w:eastAsia="ko-KR"/>
        </w:rPr>
        <w:t>개선</w:t>
      </w:r>
      <w:r w:rsidRPr="004C26DC">
        <w:rPr>
          <w:lang w:eastAsia="ko-KR"/>
        </w:rPr>
        <w:t>/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>}**</w:t>
      </w:r>
      <w:r w:rsidRPr="004C26DC">
        <w:rPr>
          <w:lang w:eastAsia="ko-KR"/>
        </w:rPr>
        <w:t>됐습니다</w:t>
      </w:r>
      <w:r w:rsidRPr="004C26DC">
        <w:rPr>
          <w:lang w:eastAsia="ko-KR"/>
        </w:rPr>
        <w:t>.</w:t>
      </w:r>
    </w:p>
    <w:p w14:paraId="633A1471" w14:textId="77777777" w:rsidR="00F85F84" w:rsidRPr="004C26DC" w:rsidRDefault="00F85F84" w:rsidP="00F85F84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i/>
          <w:iCs/>
          <w:lang w:eastAsia="ko-KR"/>
        </w:rPr>
        <w:t>(</w:t>
      </w:r>
      <w:r w:rsidRPr="004C26DC">
        <w:rPr>
          <w:i/>
          <w:iCs/>
          <w:lang w:eastAsia="ko-KR"/>
        </w:rPr>
        <w:t>개선</w:t>
      </w:r>
      <w:r w:rsidRPr="004C26DC">
        <w:rPr>
          <w:i/>
          <w:iCs/>
          <w:lang w:eastAsia="ko-KR"/>
        </w:rPr>
        <w:t xml:space="preserve"> </w:t>
      </w:r>
      <w:r w:rsidRPr="004C26DC">
        <w:rPr>
          <w:i/>
          <w:iCs/>
          <w:lang w:eastAsia="ko-KR"/>
        </w:rPr>
        <w:t>시</w:t>
      </w:r>
      <w:r w:rsidRPr="004C26DC">
        <w:rPr>
          <w:i/>
          <w:iCs/>
          <w:lang w:eastAsia="ko-KR"/>
        </w:rPr>
        <w:t xml:space="preserve"> </w:t>
      </w:r>
      <w:r w:rsidRPr="004C26DC">
        <w:rPr>
          <w:i/>
          <w:iCs/>
          <w:lang w:eastAsia="ko-KR"/>
        </w:rPr>
        <w:t>텍스트</w:t>
      </w:r>
      <w:r w:rsidRPr="004C26DC">
        <w:rPr>
          <w:i/>
          <w:iCs/>
          <w:lang w:eastAsia="ko-KR"/>
        </w:rPr>
        <w:t>):</w:t>
      </w:r>
      <w:r w:rsidRPr="004C26DC">
        <w:rPr>
          <w:lang w:eastAsia="ko-KR"/>
        </w:rPr>
        <w:t> </w:t>
      </w:r>
      <w:r w:rsidRPr="004C26DC">
        <w:rPr>
          <w:lang w:eastAsia="ko-KR"/>
        </w:rPr>
        <w:t>원국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사주에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치우쳐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기운들이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유입되는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대운의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균형을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찾아가며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아이의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정서와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면역력이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안정되고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탄탄해집니다</w:t>
      </w:r>
      <w:r w:rsidRPr="004C26DC">
        <w:rPr>
          <w:lang w:eastAsia="ko-KR"/>
        </w:rPr>
        <w:t>.</w:t>
      </w:r>
    </w:p>
    <w:p w14:paraId="462F1E59" w14:textId="77777777" w:rsidR="00F85F84" w:rsidRPr="004C26DC" w:rsidRDefault="00F85F84" w:rsidP="00F85F84">
      <w:pPr>
        <w:widowControl w:val="0"/>
        <w:numPr>
          <w:ilvl w:val="0"/>
          <w:numId w:val="1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i/>
          <w:iCs/>
          <w:lang w:eastAsia="ko-KR"/>
        </w:rPr>
        <w:t>(</w:t>
      </w:r>
      <w:r w:rsidRPr="004C26DC">
        <w:rPr>
          <w:i/>
          <w:iCs/>
          <w:lang w:eastAsia="ko-KR"/>
        </w:rPr>
        <w:t>약화</w:t>
      </w:r>
      <w:r w:rsidRPr="004C26DC">
        <w:rPr>
          <w:i/>
          <w:iCs/>
          <w:lang w:eastAsia="ko-KR"/>
        </w:rPr>
        <w:t xml:space="preserve"> </w:t>
      </w:r>
      <w:r w:rsidRPr="004C26DC">
        <w:rPr>
          <w:i/>
          <w:iCs/>
          <w:lang w:eastAsia="ko-KR"/>
        </w:rPr>
        <w:t>시</w:t>
      </w:r>
      <w:r w:rsidRPr="004C26DC">
        <w:rPr>
          <w:i/>
          <w:iCs/>
          <w:lang w:eastAsia="ko-KR"/>
        </w:rPr>
        <w:t xml:space="preserve"> </w:t>
      </w:r>
      <w:r w:rsidRPr="004C26DC">
        <w:rPr>
          <w:i/>
          <w:iCs/>
          <w:lang w:eastAsia="ko-KR"/>
        </w:rPr>
        <w:t>텍스트</w:t>
      </w:r>
      <w:r w:rsidRPr="004C26DC">
        <w:rPr>
          <w:i/>
          <w:iCs/>
          <w:lang w:eastAsia="ko-KR"/>
        </w:rPr>
        <w:t>):</w:t>
      </w:r>
      <w:r w:rsidRPr="004C26DC">
        <w:rPr>
          <w:lang w:eastAsia="ko-KR"/>
        </w:rPr>
        <w:t> </w:t>
      </w:r>
      <w:r w:rsidRPr="004C26DC">
        <w:rPr>
          <w:lang w:eastAsia="ko-KR"/>
        </w:rPr>
        <w:t>한쪽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오행으로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기운이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쏠리게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되면서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특정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시기에는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아이가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정서적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기복을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느끼거나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신체적인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피로감을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쉽게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느낄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있으므로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부모님의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세심한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에너지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시기입니다</w:t>
      </w:r>
      <w:r w:rsidRPr="004C26DC">
        <w:rPr>
          <w:lang w:eastAsia="ko-KR"/>
        </w:rPr>
        <w:t>.</w:t>
      </w:r>
    </w:p>
    <w:p w14:paraId="5857FF3A" w14:textId="18AC1A5F" w:rsidR="00F85F84" w:rsidRPr="00F85F84" w:rsidRDefault="00F85F84" w:rsidP="00F85F84">
      <w:pPr>
        <w:pStyle w:val="a0"/>
        <w:numPr>
          <w:ilvl w:val="0"/>
          <w:numId w:val="0"/>
        </w:numPr>
        <w:ind w:left="360" w:hanging="360"/>
        <w:rPr>
          <w:rFonts w:hint="eastAsia"/>
          <w:lang w:eastAsia="ko-KR"/>
        </w:rPr>
      </w:pPr>
    </w:p>
    <w:p w14:paraId="73CF1E1D" w14:textId="77777777" w:rsidR="00E82E2D" w:rsidRDefault="00000000">
      <w:pPr>
        <w:pStyle w:val="1"/>
      </w:pPr>
      <w:r>
        <w:rPr>
          <w:rFonts w:ascii="맑은 고딕" w:hAnsi="맑은 고딕"/>
          <w:sz w:val="30"/>
        </w:rPr>
        <w:t xml:space="preserve">4. </w:t>
      </w:r>
      <w:r>
        <w:rPr>
          <w:rFonts w:ascii="맑은 고딕" w:hAnsi="맑은 고딕"/>
          <w:sz w:val="30"/>
        </w:rPr>
        <w:t>대운</w:t>
      </w:r>
      <w:r>
        <w:rPr>
          <w:rFonts w:ascii="맑은 고딕" w:hAnsi="맑은 고딕"/>
          <w:sz w:val="30"/>
        </w:rPr>
        <w:t xml:space="preserve"> </w:t>
      </w:r>
      <w:r>
        <w:rPr>
          <w:rFonts w:ascii="맑은 고딕" w:hAnsi="맑은 고딕"/>
          <w:sz w:val="30"/>
        </w:rPr>
        <w:t>시기</w:t>
      </w:r>
      <w:r>
        <w:rPr>
          <w:rFonts w:ascii="맑은 고딕" w:hAnsi="맑은 고딕"/>
          <w:sz w:val="30"/>
        </w:rPr>
        <w:t xml:space="preserve"> </w:t>
      </w:r>
      <w:r>
        <w:rPr>
          <w:rFonts w:ascii="맑은 고딕" w:hAnsi="맑은 고딕"/>
          <w:sz w:val="30"/>
        </w:rPr>
        <w:t>구분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8"/>
        <w:gridCol w:w="2229"/>
        <w:gridCol w:w="4587"/>
      </w:tblGrid>
      <w:tr w:rsidR="00E82E2D" w14:paraId="4A795BBC" w14:textId="77777777" w:rsidTr="00F85F84">
        <w:tc>
          <w:tcPr>
            <w:tcW w:w="3408" w:type="dxa"/>
          </w:tcPr>
          <w:p w14:paraId="6BC34661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Period_Code</w:t>
            </w:r>
          </w:p>
        </w:tc>
        <w:tc>
          <w:tcPr>
            <w:tcW w:w="2229" w:type="dxa"/>
          </w:tcPr>
          <w:p w14:paraId="3D6FDD37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표시명</w:t>
            </w:r>
          </w:p>
        </w:tc>
        <w:tc>
          <w:tcPr>
            <w:tcW w:w="4587" w:type="dxa"/>
          </w:tcPr>
          <w:p w14:paraId="07866911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주요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해설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주제</w:t>
            </w:r>
          </w:p>
        </w:tc>
      </w:tr>
      <w:tr w:rsidR="00E82E2D" w14:paraId="408A8F21" w14:textId="77777777" w:rsidTr="00F85F84">
        <w:tc>
          <w:tcPr>
            <w:tcW w:w="3408" w:type="dxa"/>
          </w:tcPr>
          <w:p w14:paraId="2CC11BBB" w14:textId="03CB5DC2" w:rsidR="00E82E2D" w:rsidRPr="00091A16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PERIOD_10</w:t>
            </w:r>
          </w:p>
        </w:tc>
        <w:tc>
          <w:tcPr>
            <w:tcW w:w="2229" w:type="dxa"/>
          </w:tcPr>
          <w:p w14:paraId="0751A603" w14:textId="77777777" w:rsidR="00E82E2D" w:rsidRDefault="00000000">
            <w:r>
              <w:rPr>
                <w:rFonts w:ascii="맑은 고딕" w:hAnsi="맑은 고딕"/>
                <w:sz w:val="17"/>
              </w:rPr>
              <w:t>10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625A62BB" w14:textId="77777777" w:rsidR="00E82E2D" w:rsidRDefault="00000000">
            <w:r>
              <w:rPr>
                <w:rFonts w:ascii="맑은 고딕" w:hAnsi="맑은 고딕"/>
                <w:sz w:val="17"/>
              </w:rPr>
              <w:t>학업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정서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양육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코칭</w:t>
            </w:r>
          </w:p>
        </w:tc>
      </w:tr>
      <w:tr w:rsidR="00E82E2D" w14:paraId="15302783" w14:textId="77777777" w:rsidTr="00F85F84">
        <w:tc>
          <w:tcPr>
            <w:tcW w:w="3408" w:type="dxa"/>
          </w:tcPr>
          <w:p w14:paraId="1EA1ADBF" w14:textId="38933E57" w:rsidR="00E82E2D" w:rsidRPr="00091A16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PERIOD_20</w:t>
            </w:r>
          </w:p>
        </w:tc>
        <w:tc>
          <w:tcPr>
            <w:tcW w:w="2229" w:type="dxa"/>
          </w:tcPr>
          <w:p w14:paraId="3B933A2D" w14:textId="6D9AF343" w:rsidR="00E82E2D" w:rsidRDefault="00000000">
            <w:r>
              <w:rPr>
                <w:rFonts w:ascii="맑은 고딕" w:hAnsi="맑은 고딕"/>
                <w:sz w:val="17"/>
              </w:rPr>
              <w:t>20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1A2B9642" w14:textId="6D2675DE" w:rsidR="00E82E2D" w:rsidRDefault="00F85F84" w:rsidP="00F85F84">
            <w:pPr>
              <w:rPr>
                <w:lang w:eastAsia="ko-KR"/>
              </w:rPr>
            </w:pP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대학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>/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전공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 w:rsidR="00000000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취업</w:t>
            </w:r>
            <w:r w:rsidR="00000000"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 w:rsidR="00000000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독립</w:t>
            </w:r>
            <w:r w:rsidR="00000000"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 w:rsidR="00000000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연애</w:t>
            </w:r>
            <w:r w:rsidR="00000000"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 w:rsidR="00000000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배우자</w:t>
            </w:r>
            <w:r w:rsidR="00000000"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 w:rsidR="00000000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결혼</w:t>
            </w:r>
          </w:p>
        </w:tc>
      </w:tr>
      <w:tr w:rsidR="00091A16" w14:paraId="4B27FE12" w14:textId="77777777" w:rsidTr="00F85F84">
        <w:tc>
          <w:tcPr>
            <w:tcW w:w="3408" w:type="dxa"/>
          </w:tcPr>
          <w:p w14:paraId="736895A4" w14:textId="1AB0C56D" w:rsidR="00091A16" w:rsidRDefault="00091A16" w:rsidP="00091A16">
            <w:r>
              <w:rPr>
                <w:rFonts w:ascii="맑은 고딕" w:hAnsi="맑은 고딕"/>
                <w:sz w:val="17"/>
              </w:rPr>
              <w:t>PERIOD_30</w:t>
            </w:r>
          </w:p>
        </w:tc>
        <w:tc>
          <w:tcPr>
            <w:tcW w:w="2229" w:type="dxa"/>
          </w:tcPr>
          <w:p w14:paraId="0E41B89B" w14:textId="5A21CD2A" w:rsidR="00091A16" w:rsidRDefault="00091A16" w:rsidP="00091A16"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3</w:t>
            </w:r>
            <w:r>
              <w:rPr>
                <w:rFonts w:ascii="맑은 고딕" w:hAnsi="맑은 고딕"/>
                <w:sz w:val="17"/>
              </w:rPr>
              <w:t>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2FA1C1B3" w14:textId="77777777" w:rsidR="00091A16" w:rsidRDefault="00091A16" w:rsidP="00091A16">
            <w:pPr>
              <w:rPr>
                <w:rFonts w:ascii="맑은 고딕" w:eastAsia="맑은 고딕" w:hAnsi="맑은 고딕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취업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독립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연애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배우자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결혼</w:t>
            </w:r>
          </w:p>
          <w:p w14:paraId="0A53C7E3" w14:textId="6B90CA04" w:rsidR="00091A16" w:rsidRPr="00091A16" w:rsidRDefault="00091A16" w:rsidP="00091A16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사회생활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커리어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자산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가정</w:t>
            </w:r>
          </w:p>
        </w:tc>
      </w:tr>
      <w:tr w:rsidR="00091A16" w14:paraId="58107DE2" w14:textId="77777777" w:rsidTr="00F85F84">
        <w:tc>
          <w:tcPr>
            <w:tcW w:w="3408" w:type="dxa"/>
          </w:tcPr>
          <w:p w14:paraId="5E862E90" w14:textId="6C077303" w:rsidR="00091A16" w:rsidRPr="00091A16" w:rsidRDefault="00091A16" w:rsidP="00091A16">
            <w:pPr>
              <w:rPr>
                <w:rFonts w:ascii="맑은 고딕" w:eastAsia="맑은 고딕" w:hAnsi="맑은 고딕" w:hint="eastAsia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PERIOD_</w:t>
            </w:r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40</w:t>
            </w:r>
          </w:p>
        </w:tc>
        <w:tc>
          <w:tcPr>
            <w:tcW w:w="2229" w:type="dxa"/>
          </w:tcPr>
          <w:p w14:paraId="5CB542B9" w14:textId="74F73E00" w:rsidR="00091A16" w:rsidRDefault="00091A16" w:rsidP="00091A16">
            <w:pPr>
              <w:rPr>
                <w:rFonts w:ascii="맑은 고딕" w:hAnsi="맑은 고딕"/>
                <w:sz w:val="17"/>
              </w:rPr>
            </w:pPr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4</w:t>
            </w:r>
            <w:r>
              <w:rPr>
                <w:rFonts w:ascii="맑은 고딕" w:hAnsi="맑은 고딕"/>
                <w:sz w:val="17"/>
              </w:rPr>
              <w:t>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30CD8913" w14:textId="2045885C" w:rsidR="00091A16" w:rsidRDefault="00091A16" w:rsidP="00091A16">
            <w:pPr>
              <w:rPr>
                <w:rFonts w:ascii="맑은 고딕" w:hAnsi="맑은 고딕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사회생활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커리어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자산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가정</w:t>
            </w:r>
          </w:p>
        </w:tc>
      </w:tr>
      <w:tr w:rsidR="00091A16" w14:paraId="2E9F8BA5" w14:textId="77777777" w:rsidTr="00F85F84">
        <w:tc>
          <w:tcPr>
            <w:tcW w:w="3408" w:type="dxa"/>
          </w:tcPr>
          <w:p w14:paraId="323E5CD9" w14:textId="0C968361" w:rsidR="00091A16" w:rsidRDefault="00091A16" w:rsidP="00091A16">
            <w:pPr>
              <w:rPr>
                <w:rFonts w:ascii="맑은 고딕" w:hAnsi="맑은 고딕"/>
                <w:sz w:val="17"/>
              </w:rPr>
            </w:pPr>
            <w:r>
              <w:rPr>
                <w:rFonts w:ascii="맑은 고딕" w:hAnsi="맑은 고딕"/>
                <w:sz w:val="17"/>
              </w:rPr>
              <w:t>PERIOD_50</w:t>
            </w:r>
          </w:p>
        </w:tc>
        <w:tc>
          <w:tcPr>
            <w:tcW w:w="2229" w:type="dxa"/>
          </w:tcPr>
          <w:p w14:paraId="1D7CD1B7" w14:textId="4A9992EE" w:rsidR="00091A16" w:rsidRDefault="00091A16" w:rsidP="00091A16">
            <w:pPr>
              <w:rPr>
                <w:rFonts w:ascii="맑은 고딕" w:hAnsi="맑은 고딕"/>
                <w:sz w:val="17"/>
              </w:rPr>
            </w:pPr>
            <w:r>
              <w:rPr>
                <w:rFonts w:ascii="맑은 고딕" w:hAnsi="맑은 고딕"/>
                <w:sz w:val="17"/>
              </w:rPr>
              <w:t>50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58862E00" w14:textId="35CA4048" w:rsidR="00091A16" w:rsidRPr="00F85F84" w:rsidRDefault="00091A16" w:rsidP="00091A16">
            <w:pPr>
              <w:rPr>
                <w:rFonts w:ascii="맑은 고딕" w:hAnsi="맑은 고딕" w:hint="eastAsia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사회생활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커리어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자산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가정</w:t>
            </w:r>
            <w:r w:rsidR="00F85F84" w:rsidRPr="00F85F84">
              <w:rPr>
                <w:rFonts w:ascii="맑은 고딕" w:hAnsi="맑은 고딕" w:hint="eastAsia"/>
                <w:sz w:val="17"/>
                <w:lang w:eastAsia="ko-KR"/>
              </w:rPr>
              <w:t xml:space="preserve">, </w:t>
            </w:r>
            <w:r w:rsidR="00F85F84"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부의</w:t>
            </w:r>
            <w:r w:rsidR="00F85F84" w:rsidRPr="00F85F84">
              <w:rPr>
                <w:rFonts w:ascii="맑은 고딕" w:hAnsi="맑은 고딕" w:hint="eastAsia"/>
                <w:sz w:val="17"/>
                <w:lang w:eastAsia="ko-KR"/>
              </w:rPr>
              <w:t xml:space="preserve"> </w:t>
            </w:r>
            <w:r w:rsidR="00F85F84"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축적</w:t>
            </w:r>
          </w:p>
        </w:tc>
      </w:tr>
      <w:tr w:rsidR="00091A16" w14:paraId="6C387F13" w14:textId="77777777" w:rsidTr="00F85F84">
        <w:tc>
          <w:tcPr>
            <w:tcW w:w="3408" w:type="dxa"/>
          </w:tcPr>
          <w:p w14:paraId="0BBA3B18" w14:textId="2BD8A043" w:rsidR="00091A16" w:rsidRPr="00091A16" w:rsidRDefault="00091A16" w:rsidP="00091A16">
            <w:pPr>
              <w:rPr>
                <w:rFonts w:ascii="맑은 고딕" w:eastAsia="맑은 고딕" w:hAnsi="맑은 고딕" w:hint="eastAsia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PERIOD_60</w:t>
            </w:r>
          </w:p>
        </w:tc>
        <w:tc>
          <w:tcPr>
            <w:tcW w:w="2229" w:type="dxa"/>
          </w:tcPr>
          <w:p w14:paraId="0279C218" w14:textId="2309FF74" w:rsidR="00091A16" w:rsidRPr="00F85F84" w:rsidRDefault="00091A16" w:rsidP="00091A16">
            <w:pPr>
              <w:rPr>
                <w:rFonts w:ascii="맑은 고딕" w:eastAsia="맑은 고딕" w:hAnsi="맑은 고딕" w:hint="eastAsia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60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78BA28F1" w14:textId="18C19532" w:rsidR="00F85F84" w:rsidRPr="00F85F84" w:rsidRDefault="00F85F84" w:rsidP="00091A16">
            <w:pPr>
              <w:rPr>
                <w:rFonts w:ascii="맑은 고딕" w:hAnsi="맑은 고딕"/>
                <w:sz w:val="17"/>
                <w:lang w:eastAsia="ko-KR"/>
              </w:rPr>
            </w:pP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제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>2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의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인생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설계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및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멘토십</w:t>
            </w:r>
          </w:p>
          <w:p w14:paraId="1417B2F1" w14:textId="29889B4A" w:rsidR="00091A16" w:rsidRDefault="00091A16" w:rsidP="00091A16">
            <w:pPr>
              <w:rPr>
                <w:rFonts w:ascii="맑은 고딕" w:hAnsi="맑은 고딕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노후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건강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가족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지혜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전수</w:t>
            </w:r>
          </w:p>
        </w:tc>
      </w:tr>
      <w:tr w:rsidR="00F85F84" w14:paraId="36BBA262" w14:textId="77777777" w:rsidTr="00F85F84">
        <w:tc>
          <w:tcPr>
            <w:tcW w:w="3408" w:type="dxa"/>
          </w:tcPr>
          <w:p w14:paraId="4AA3BE79" w14:textId="21988A8F" w:rsidR="00F85F84" w:rsidRDefault="00F85F84" w:rsidP="00F85F84">
            <w:pPr>
              <w:rPr>
                <w:rFonts w:ascii="맑은 고딕" w:hAnsi="맑은 고딕"/>
                <w:sz w:val="17"/>
              </w:rPr>
            </w:pPr>
            <w:r>
              <w:rPr>
                <w:rFonts w:ascii="맑은 고딕" w:hAnsi="맑은 고딕"/>
                <w:sz w:val="17"/>
              </w:rPr>
              <w:t>PERIOD_</w:t>
            </w:r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7</w:t>
            </w:r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w="2229" w:type="dxa"/>
          </w:tcPr>
          <w:p w14:paraId="06CEF3DD" w14:textId="56A204DC" w:rsidR="00F85F84" w:rsidRPr="00F85F84" w:rsidRDefault="00F85F84" w:rsidP="00F85F84">
            <w:pPr>
              <w:rPr>
                <w:rFonts w:ascii="맑은 고딕" w:eastAsia="맑은 고딕" w:hAnsi="맑은 고딕" w:hint="eastAsia"/>
                <w:sz w:val="17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7</w:t>
            </w:r>
            <w:r>
              <w:rPr>
                <w:rFonts w:ascii="맑은 고딕" w:hAnsi="맑은 고딕"/>
                <w:sz w:val="17"/>
              </w:rPr>
              <w:t>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4C6E18D6" w14:textId="7DADAF08" w:rsidR="00F85F84" w:rsidRDefault="00F85F84" w:rsidP="00F85F84">
            <w:pPr>
              <w:rPr>
                <w:rFonts w:ascii="맑은 고딕" w:hAnsi="맑은 고딕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노후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건강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가족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지혜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전수</w:t>
            </w:r>
          </w:p>
        </w:tc>
      </w:tr>
      <w:tr w:rsidR="00F85F84" w14:paraId="3554C4DC" w14:textId="77777777" w:rsidTr="00F85F84">
        <w:tc>
          <w:tcPr>
            <w:tcW w:w="3408" w:type="dxa"/>
          </w:tcPr>
          <w:p w14:paraId="19685871" w14:textId="7D74053C" w:rsidR="00F85F84" w:rsidRDefault="00F85F84" w:rsidP="00F85F84">
            <w:pPr>
              <w:rPr>
                <w:rFonts w:ascii="맑은 고딕" w:hAnsi="맑은 고딕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PERIOD_</w:t>
            </w:r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8</w:t>
            </w:r>
            <w:r>
              <w:rPr>
                <w:rFonts w:ascii="맑은 고딕" w:hAnsi="맑은 고딕"/>
                <w:sz w:val="17"/>
              </w:rPr>
              <w:t>0</w:t>
            </w:r>
          </w:p>
        </w:tc>
        <w:tc>
          <w:tcPr>
            <w:tcW w:w="2229" w:type="dxa"/>
          </w:tcPr>
          <w:p w14:paraId="5315A371" w14:textId="38373249" w:rsidR="00F85F84" w:rsidRPr="00F85F84" w:rsidRDefault="00F85F84" w:rsidP="00F85F84">
            <w:pPr>
              <w:rPr>
                <w:rFonts w:ascii="맑은 고딕" w:eastAsia="맑은 고딕" w:hAnsi="맑은 고딕" w:hint="eastAsia"/>
                <w:sz w:val="17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7"/>
                <w:lang w:eastAsia="ko-KR"/>
              </w:rPr>
              <w:t>8</w:t>
            </w:r>
            <w:r>
              <w:rPr>
                <w:rFonts w:ascii="맑은 고딕" w:hAnsi="맑은 고딕"/>
                <w:sz w:val="17"/>
              </w:rPr>
              <w:t>0</w:t>
            </w:r>
            <w:r>
              <w:rPr>
                <w:rFonts w:ascii="맑은 고딕" w:hAnsi="맑은 고딕"/>
                <w:sz w:val="17"/>
              </w:rPr>
              <w:t>대</w:t>
            </w:r>
          </w:p>
        </w:tc>
        <w:tc>
          <w:tcPr>
            <w:tcW w:w="4587" w:type="dxa"/>
          </w:tcPr>
          <w:p w14:paraId="002C0F54" w14:textId="47CC4127" w:rsidR="00F85F84" w:rsidRPr="00F85F84" w:rsidRDefault="00F85F84" w:rsidP="00F85F84">
            <w:pPr>
              <w:rPr>
                <w:rFonts w:ascii="맑은 고딕" w:hAnsi="맑은 고딕" w:hint="eastAsia"/>
                <w:sz w:val="17"/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노후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건강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가족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지혜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전수</w:t>
            </w:r>
            <w:r w:rsidRPr="00F85F84">
              <w:rPr>
                <w:rFonts w:ascii="맑은 고딕" w:hAnsi="맑은 고딕" w:hint="eastAsia"/>
                <w:sz w:val="17"/>
                <w:lang w:eastAsia="ko-KR"/>
              </w:rPr>
              <w:t xml:space="preserve"> (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무병장수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및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정신적</w:t>
            </w:r>
            <w:r w:rsidRPr="00F85F84"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 w:rsidRPr="00F85F84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평온</w:t>
            </w:r>
            <w:r w:rsidRPr="00F85F84">
              <w:rPr>
                <w:rFonts w:ascii="맑은 고딕" w:hAnsi="맑은 고딕" w:hint="eastAsia"/>
                <w:sz w:val="17"/>
                <w:lang w:eastAsia="ko-KR"/>
              </w:rPr>
              <w:t>)</w:t>
            </w:r>
          </w:p>
        </w:tc>
      </w:tr>
    </w:tbl>
    <w:p w14:paraId="3FFCF901" w14:textId="77777777" w:rsidR="00656E8B" w:rsidRDefault="00656E8B">
      <w:pPr>
        <w:rPr>
          <w:rFonts w:ascii="맑은 고딕" w:eastAsia="맑은 고딕" w:hAnsi="맑은 고딕" w:cs="맑은 고딕"/>
          <w:lang w:eastAsia="ko-KR"/>
        </w:rPr>
      </w:pPr>
    </w:p>
    <w:p w14:paraId="3587C57B" w14:textId="7F1F0C8B" w:rsidR="00656E8B" w:rsidRDefault="00656E8B" w:rsidP="00656E8B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* 대운시기 구분 방법: </w:t>
      </w:r>
      <w:r w:rsidRPr="007D2EA6">
        <w:rPr>
          <w:lang w:eastAsia="ko-KR"/>
        </w:rPr>
        <w:t>대운수의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첫째자리에서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반올림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처리하여</w:t>
      </w:r>
      <w:r>
        <w:rPr>
          <w:rFonts w:eastAsia="맑은 고딕" w:hint="eastAsia"/>
          <w:lang w:eastAsia="ko-KR"/>
        </w:rPr>
        <w:t xml:space="preserve"> </w:t>
      </w:r>
      <w:r w:rsidRPr="007D2EA6">
        <w:rPr>
          <w:lang w:eastAsia="ko-KR"/>
        </w:rPr>
        <w:t xml:space="preserve">, </w:t>
      </w:r>
      <w:r w:rsidRPr="007D2EA6">
        <w:rPr>
          <w:lang w:eastAsia="ko-KR"/>
        </w:rPr>
        <w:t>해당</w:t>
      </w:r>
      <w:r w:rsidRPr="007D2EA6">
        <w:rPr>
          <w:lang w:eastAsia="ko-KR"/>
        </w:rPr>
        <w:t xml:space="preserve"> </w:t>
      </w:r>
      <w:r w:rsidRPr="007D2EA6">
        <w:rPr>
          <w:lang w:eastAsia="ko-KR"/>
        </w:rPr>
        <w:t>아기가</w:t>
      </w:r>
      <w:r w:rsidRPr="007D2EA6">
        <w:rPr>
          <w:lang w:eastAsia="ko-KR"/>
        </w:rPr>
        <w:t xml:space="preserve"> </w:t>
      </w:r>
      <w:r w:rsidRPr="007D2EA6">
        <w:rPr>
          <w:lang w:eastAsia="ko-KR"/>
        </w:rPr>
        <w:t>맞이하게</w:t>
      </w:r>
      <w:r w:rsidRPr="007D2EA6">
        <w:rPr>
          <w:lang w:eastAsia="ko-KR"/>
        </w:rPr>
        <w:t xml:space="preserve"> </w:t>
      </w:r>
      <w:r w:rsidRPr="007D2EA6">
        <w:rPr>
          <w:lang w:eastAsia="ko-KR"/>
        </w:rPr>
        <w:t>될</w:t>
      </w:r>
      <w:r w:rsidRPr="007D2EA6">
        <w:rPr>
          <w:lang w:eastAsia="ko-KR"/>
        </w:rPr>
        <w:t xml:space="preserve"> </w:t>
      </w:r>
      <w:r w:rsidRPr="007D2EA6">
        <w:rPr>
          <w:lang w:eastAsia="ko-KR"/>
        </w:rPr>
        <w:t>대운의</w:t>
      </w:r>
      <w:r w:rsidRPr="007D2EA6">
        <w:rPr>
          <w:lang w:eastAsia="ko-KR"/>
        </w:rPr>
        <w:t xml:space="preserve"> </w:t>
      </w:r>
      <w:r w:rsidRPr="007D2EA6">
        <w:rPr>
          <w:lang w:eastAsia="ko-KR"/>
        </w:rPr>
        <w:t>연령대를</w:t>
      </w:r>
      <w:r w:rsidRPr="007D2EA6">
        <w:rPr>
          <w:lang w:eastAsia="ko-KR"/>
        </w:rPr>
        <w:t xml:space="preserve">  10</w:t>
      </w:r>
      <w:r w:rsidRPr="007D2EA6">
        <w:rPr>
          <w:lang w:eastAsia="ko-KR"/>
        </w:rPr>
        <w:t>년</w:t>
      </w:r>
      <w:r w:rsidRPr="007D2EA6">
        <w:rPr>
          <w:lang w:eastAsia="ko-KR"/>
        </w:rPr>
        <w:t xml:space="preserve"> </w:t>
      </w:r>
      <w:r w:rsidRPr="007D2EA6">
        <w:rPr>
          <w:lang w:eastAsia="ko-KR"/>
        </w:rPr>
        <w:t>단위로</w:t>
      </w:r>
      <w:r w:rsidRPr="007D2EA6">
        <w:rPr>
          <w:lang w:eastAsia="ko-KR"/>
        </w:rPr>
        <w:t xml:space="preserve"> </w:t>
      </w:r>
      <w:r w:rsidRPr="007D2EA6">
        <w:rPr>
          <w:lang w:eastAsia="ko-KR"/>
        </w:rPr>
        <w:t>규격화</w:t>
      </w:r>
      <w:r>
        <w:rPr>
          <w:rFonts w:ascii="맑은 고딕" w:eastAsia="맑은 고딕" w:hAnsi="맑은 고딕" w:cs="맑은 고딕" w:hint="eastAsia"/>
          <w:lang w:eastAsia="ko-KR"/>
        </w:rPr>
        <w:t xml:space="preserve">한다. </w:t>
      </w:r>
    </w:p>
    <w:p w14:paraId="2CDDE0EA" w14:textId="6C11135A" w:rsidR="00656E8B" w:rsidRDefault="00656E8B" w:rsidP="00656E8B">
      <w:pPr>
        <w:rPr>
          <w:rFonts w:ascii="맑은 고딕" w:eastAsia="맑은 고딕" w:hAnsi="맑은 고딕" w:cs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 xml:space="preserve">예시1) </w:t>
      </w:r>
      <w:r w:rsidR="009923B0">
        <w:rPr>
          <w:rFonts w:ascii="맑은 고딕" w:eastAsia="맑은 고딕" w:hAnsi="맑은 고딕" w:cs="맑은 고딕" w:hint="eastAsia"/>
          <w:lang w:eastAsia="ko-KR"/>
        </w:rPr>
        <w:t xml:space="preserve">대운 시작 나이 3, 13, 23, </w:t>
      </w:r>
      <w:r w:rsidR="009923B0">
        <w:rPr>
          <w:rFonts w:ascii="맑은 고딕" w:eastAsia="맑은 고딕" w:hAnsi="맑은 고딕" w:cs="맑은 고딕"/>
          <w:lang w:eastAsia="ko-KR"/>
        </w:rPr>
        <w:t>…</w:t>
      </w:r>
      <w:r w:rsidR="009923B0">
        <w:rPr>
          <w:rFonts w:ascii="맑은 고딕" w:eastAsia="맑은 고딕" w:hAnsi="맑은 고딕" w:cs="맑은 고딕" w:hint="eastAsia"/>
          <w:lang w:eastAsia="ko-KR"/>
        </w:rPr>
        <w:t xml:space="preserve">. </w:t>
      </w:r>
      <w:r w:rsidR="009923B0" w:rsidRPr="009923B0">
        <w:rPr>
          <w:rFonts w:ascii="맑은 고딕" w:eastAsia="맑은 고딕" w:hAnsi="맑은 고딕" w:cs="맑은 고딕"/>
          <w:lang w:eastAsia="ko-KR"/>
        </w:rPr>
        <w:sym w:font="Wingdings" w:char="F0E0"/>
      </w:r>
      <w:r w:rsidR="009923B0">
        <w:rPr>
          <w:rFonts w:ascii="맑은 고딕" w:eastAsia="맑은 고딕" w:hAnsi="맑은 고딕" w:cs="맑은 고딕" w:hint="eastAsia"/>
          <w:lang w:eastAsia="ko-KR"/>
        </w:rPr>
        <w:t xml:space="preserve"> 대운시기 0, 10, 20</w:t>
      </w:r>
      <w:r w:rsidR="009923B0">
        <w:rPr>
          <w:rFonts w:ascii="맑은 고딕" w:eastAsia="맑은 고딕" w:hAnsi="맑은 고딕" w:cs="맑은 고딕"/>
          <w:lang w:eastAsia="ko-KR"/>
        </w:rPr>
        <w:t>…</w:t>
      </w:r>
      <w:r w:rsidR="009923B0">
        <w:rPr>
          <w:rFonts w:ascii="맑은 고딕" w:eastAsia="맑은 고딕" w:hAnsi="맑은 고딕" w:cs="맑은 고딕" w:hint="eastAsia"/>
          <w:lang w:eastAsia="ko-KR"/>
        </w:rPr>
        <w:t xml:space="preserve">. </w:t>
      </w:r>
    </w:p>
    <w:p w14:paraId="20798F6F" w14:textId="5D4FA884" w:rsidR="009923B0" w:rsidRPr="007D2EA6" w:rsidRDefault="009923B0" w:rsidP="009923B0">
      <w:pPr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예시1) 대운 시작 나이 </w:t>
      </w:r>
      <w:r>
        <w:rPr>
          <w:rFonts w:ascii="맑은 고딕" w:eastAsia="맑은 고딕" w:hAnsi="맑은 고딕" w:cs="맑은 고딕" w:hint="eastAsia"/>
          <w:lang w:eastAsia="ko-KR"/>
        </w:rPr>
        <w:t>7</w:t>
      </w:r>
      <w:r>
        <w:rPr>
          <w:rFonts w:ascii="맑은 고딕" w:eastAsia="맑은 고딕" w:hAnsi="맑은 고딕" w:cs="맑은 고딕" w:hint="eastAsia"/>
          <w:lang w:eastAsia="ko-KR"/>
        </w:rPr>
        <w:t>, 1</w:t>
      </w:r>
      <w:r>
        <w:rPr>
          <w:rFonts w:ascii="맑은 고딕" w:eastAsia="맑은 고딕" w:hAnsi="맑은 고딕" w:cs="맑은 고딕" w:hint="eastAsia"/>
          <w:lang w:eastAsia="ko-KR"/>
        </w:rPr>
        <w:t>7</w:t>
      </w:r>
      <w:r>
        <w:rPr>
          <w:rFonts w:ascii="맑은 고딕" w:eastAsia="맑은 고딕" w:hAnsi="맑은 고딕" w:cs="맑은 고딕" w:hint="eastAsia"/>
          <w:lang w:eastAsia="ko-KR"/>
        </w:rPr>
        <w:t>, 2</w:t>
      </w:r>
      <w:r>
        <w:rPr>
          <w:rFonts w:ascii="맑은 고딕" w:eastAsia="맑은 고딕" w:hAnsi="맑은 고딕" w:cs="맑은 고딕" w:hint="eastAsia"/>
          <w:lang w:eastAsia="ko-KR"/>
        </w:rPr>
        <w:t>7</w:t>
      </w:r>
      <w:r>
        <w:rPr>
          <w:rFonts w:ascii="맑은 고딕" w:eastAsia="맑은 고딕" w:hAnsi="맑은 고딕" w:cs="맑은 고딕" w:hint="eastAsia"/>
          <w:lang w:eastAsia="ko-KR"/>
        </w:rPr>
        <w:t xml:space="preserve">, </w:t>
      </w:r>
      <w:r>
        <w:rPr>
          <w:rFonts w:ascii="맑은 고딕" w:eastAsia="맑은 고딕" w:hAnsi="맑은 고딕" w:cs="맑은 고딕"/>
          <w:lang w:eastAsia="ko-KR"/>
        </w:rPr>
        <w:t>…</w:t>
      </w:r>
      <w:r>
        <w:rPr>
          <w:rFonts w:ascii="맑은 고딕" w:eastAsia="맑은 고딕" w:hAnsi="맑은 고딕" w:cs="맑은 고딕" w:hint="eastAsia"/>
          <w:lang w:eastAsia="ko-KR"/>
        </w:rPr>
        <w:t xml:space="preserve">. </w:t>
      </w:r>
      <w:r w:rsidRPr="009923B0">
        <w:rPr>
          <w:rFonts w:ascii="맑은 고딕" w:eastAsia="맑은 고딕" w:hAnsi="맑은 고딕" w:cs="맑은 고딕"/>
          <w:lang w:eastAsia="ko-KR"/>
        </w:rPr>
        <w:sym w:font="Wingdings" w:char="F0E0"/>
      </w:r>
      <w:r>
        <w:rPr>
          <w:rFonts w:ascii="맑은 고딕" w:eastAsia="맑은 고딕" w:hAnsi="맑은 고딕" w:cs="맑은 고딕" w:hint="eastAsia"/>
          <w:lang w:eastAsia="ko-KR"/>
        </w:rPr>
        <w:t xml:space="preserve"> 대운시기 </w:t>
      </w:r>
      <w:r>
        <w:rPr>
          <w:rFonts w:ascii="맑은 고딕" w:eastAsia="맑은 고딕" w:hAnsi="맑은 고딕" w:cs="맑은 고딕" w:hint="eastAsia"/>
          <w:lang w:eastAsia="ko-KR"/>
        </w:rPr>
        <w:t>1</w:t>
      </w:r>
      <w:r>
        <w:rPr>
          <w:rFonts w:ascii="맑은 고딕" w:eastAsia="맑은 고딕" w:hAnsi="맑은 고딕" w:cs="맑은 고딕" w:hint="eastAsia"/>
          <w:lang w:eastAsia="ko-KR"/>
        </w:rPr>
        <w:t xml:space="preserve">0, </w:t>
      </w:r>
      <w:r>
        <w:rPr>
          <w:rFonts w:ascii="맑은 고딕" w:eastAsia="맑은 고딕" w:hAnsi="맑은 고딕" w:cs="맑은 고딕" w:hint="eastAsia"/>
          <w:lang w:eastAsia="ko-KR"/>
        </w:rPr>
        <w:t>2</w:t>
      </w:r>
      <w:r>
        <w:rPr>
          <w:rFonts w:ascii="맑은 고딕" w:eastAsia="맑은 고딕" w:hAnsi="맑은 고딕" w:cs="맑은 고딕" w:hint="eastAsia"/>
          <w:lang w:eastAsia="ko-KR"/>
        </w:rPr>
        <w:t xml:space="preserve">0, </w:t>
      </w:r>
      <w:r>
        <w:rPr>
          <w:rFonts w:ascii="맑은 고딕" w:eastAsia="맑은 고딕" w:hAnsi="맑은 고딕" w:cs="맑은 고딕" w:hint="eastAsia"/>
          <w:lang w:eastAsia="ko-KR"/>
        </w:rPr>
        <w:t>3</w:t>
      </w:r>
      <w:r>
        <w:rPr>
          <w:rFonts w:ascii="맑은 고딕" w:eastAsia="맑은 고딕" w:hAnsi="맑은 고딕" w:cs="맑은 고딕" w:hint="eastAsia"/>
          <w:lang w:eastAsia="ko-KR"/>
        </w:rPr>
        <w:t>0</w:t>
      </w:r>
      <w:r>
        <w:rPr>
          <w:rFonts w:ascii="맑은 고딕" w:eastAsia="맑은 고딕" w:hAnsi="맑은 고딕" w:cs="맑은 고딕"/>
          <w:lang w:eastAsia="ko-KR"/>
        </w:rPr>
        <w:t>…</w:t>
      </w:r>
      <w:r>
        <w:rPr>
          <w:rFonts w:ascii="맑은 고딕" w:eastAsia="맑은 고딕" w:hAnsi="맑은 고딕" w:cs="맑은 고딕" w:hint="eastAsia"/>
          <w:lang w:eastAsia="ko-KR"/>
        </w:rPr>
        <w:t xml:space="preserve">. </w:t>
      </w:r>
    </w:p>
    <w:p w14:paraId="438A01F3" w14:textId="77777777" w:rsidR="009923B0" w:rsidRPr="009923B0" w:rsidRDefault="009923B0" w:rsidP="00656E8B">
      <w:pPr>
        <w:rPr>
          <w:rFonts w:hint="eastAsia"/>
          <w:lang w:eastAsia="ko-KR"/>
        </w:rPr>
      </w:pPr>
    </w:p>
    <w:p w14:paraId="2266AD5A" w14:textId="34AFD6E7" w:rsidR="00E82E2D" w:rsidRPr="00656E8B" w:rsidRDefault="00E82E2D">
      <w:pPr>
        <w:rPr>
          <w:rFonts w:hint="eastAsia"/>
          <w:lang w:eastAsia="ko-KR"/>
        </w:rPr>
      </w:pPr>
    </w:p>
    <w:p w14:paraId="5815177B" w14:textId="77777777" w:rsidR="00E82E2D" w:rsidRDefault="00000000">
      <w:pPr>
        <w:pStyle w:val="1"/>
      </w:pPr>
      <w:r>
        <w:rPr>
          <w:rFonts w:ascii="맑은 고딕" w:hAnsi="맑은 고딕"/>
          <w:sz w:val="30"/>
        </w:rPr>
        <w:t xml:space="preserve">5. </w:t>
      </w:r>
      <w:r>
        <w:rPr>
          <w:rFonts w:ascii="맑은 고딕" w:hAnsi="맑은 고딕"/>
          <w:sz w:val="30"/>
        </w:rPr>
        <w:t>대운</w:t>
      </w:r>
      <w:r>
        <w:rPr>
          <w:rFonts w:ascii="맑은 고딕" w:hAnsi="맑은 고딕"/>
          <w:sz w:val="30"/>
        </w:rPr>
        <w:t xml:space="preserve"> </w:t>
      </w:r>
      <w:r>
        <w:rPr>
          <w:rFonts w:ascii="맑은 고딕" w:hAnsi="맑은 고딕"/>
          <w:sz w:val="30"/>
        </w:rPr>
        <w:t>등급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82E2D" w14:paraId="4DB22F19" w14:textId="77777777">
        <w:tc>
          <w:tcPr>
            <w:tcW w:w="3408" w:type="dxa"/>
          </w:tcPr>
          <w:p w14:paraId="3C32B5F5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등급</w:t>
            </w:r>
          </w:p>
        </w:tc>
        <w:tc>
          <w:tcPr>
            <w:tcW w:w="3408" w:type="dxa"/>
          </w:tcPr>
          <w:p w14:paraId="007B3D8B" w14:textId="17D86D98" w:rsidR="00E82E2D" w:rsidRPr="009923B0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b/>
                <w:sz w:val="18"/>
              </w:rPr>
              <w:t xml:space="preserve">Delta_Score_i </w:t>
            </w:r>
            <w:r>
              <w:rPr>
                <w:rFonts w:ascii="맑은 고딕" w:hAnsi="맑은 고딕"/>
                <w:b/>
                <w:sz w:val="18"/>
              </w:rPr>
              <w:t>조건</w:t>
            </w:r>
            <w:r w:rsidR="009923B0">
              <w:rPr>
                <w:rFonts w:ascii="맑은 고딕" w:eastAsia="맑은 고딕" w:hAnsi="맑은 고딕" w:hint="eastAsia"/>
                <w:b/>
                <w:sz w:val="18"/>
                <w:lang w:eastAsia="ko-KR"/>
              </w:rPr>
              <w:t xml:space="preserve"> </w:t>
            </w:r>
          </w:p>
        </w:tc>
        <w:tc>
          <w:tcPr>
            <w:tcW w:w="3408" w:type="dxa"/>
          </w:tcPr>
          <w:p w14:paraId="12F4A031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문구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방향</w:t>
            </w:r>
          </w:p>
        </w:tc>
      </w:tr>
      <w:tr w:rsidR="00E82E2D" w14:paraId="3603688D" w14:textId="77777777">
        <w:tc>
          <w:tcPr>
            <w:tcW w:w="3408" w:type="dxa"/>
          </w:tcPr>
          <w:p w14:paraId="47C5B95F" w14:textId="2CE81E28" w:rsidR="00E82E2D" w:rsidRPr="009923B0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GREAT_PROSPERITY</w:t>
            </w:r>
            <w:r w:rsidR="009923B0">
              <w:rPr>
                <w:rFonts w:ascii="맑은 고딕" w:eastAsia="맑은 고딕" w:hAnsi="맑은 고딕" w:hint="eastAsia"/>
                <w:sz w:val="17"/>
                <w:lang w:eastAsia="ko-KR"/>
              </w:rPr>
              <w:t xml:space="preserve"> (전성기)</w:t>
            </w:r>
          </w:p>
        </w:tc>
        <w:tc>
          <w:tcPr>
            <w:tcW w:w="3408" w:type="dxa"/>
          </w:tcPr>
          <w:p w14:paraId="0765473C" w14:textId="77777777" w:rsidR="00E82E2D" w:rsidRPr="00F85F84" w:rsidRDefault="00000000">
            <w:pPr>
              <w:rPr>
                <w:b/>
                <w:bCs/>
              </w:rPr>
            </w:pPr>
            <w:r w:rsidRPr="00F85F84">
              <w:rPr>
                <w:rFonts w:ascii="맑은 고딕" w:hAnsi="맑은 고딕"/>
                <w:b/>
                <w:bCs/>
                <w:sz w:val="17"/>
              </w:rPr>
              <w:t>&gt;= +20.0</w:t>
            </w:r>
          </w:p>
        </w:tc>
        <w:tc>
          <w:tcPr>
            <w:tcW w:w="3408" w:type="dxa"/>
          </w:tcPr>
          <w:p w14:paraId="536A747B" w14:textId="77777777" w:rsidR="00E82E2D" w:rsidRDefault="00000000">
            <w:r>
              <w:rPr>
                <w:rFonts w:ascii="맑은 고딕" w:hAnsi="맑은 고딕"/>
                <w:sz w:val="17"/>
              </w:rPr>
              <w:t>크게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열리는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전성기</w:t>
            </w:r>
          </w:p>
        </w:tc>
      </w:tr>
      <w:tr w:rsidR="00E82E2D" w14:paraId="1E3D3B8B" w14:textId="77777777">
        <w:tc>
          <w:tcPr>
            <w:tcW w:w="3408" w:type="dxa"/>
          </w:tcPr>
          <w:p w14:paraId="3BCEC935" w14:textId="3FCF9FF6" w:rsidR="00E82E2D" w:rsidRPr="009923B0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OPEN_FORTUNE</w:t>
            </w:r>
            <w:r w:rsidR="009923B0">
              <w:rPr>
                <w:rFonts w:ascii="맑은 고딕" w:eastAsia="맑은 고딕" w:hAnsi="맑은 고딕" w:hint="eastAsia"/>
                <w:sz w:val="17"/>
                <w:lang w:eastAsia="ko-KR"/>
              </w:rPr>
              <w:t xml:space="preserve"> (상승기)</w:t>
            </w:r>
          </w:p>
        </w:tc>
        <w:tc>
          <w:tcPr>
            <w:tcW w:w="3408" w:type="dxa"/>
          </w:tcPr>
          <w:p w14:paraId="0709C3E2" w14:textId="77777777" w:rsidR="00E82E2D" w:rsidRPr="00F85F84" w:rsidRDefault="00000000">
            <w:pPr>
              <w:rPr>
                <w:b/>
                <w:bCs/>
              </w:rPr>
            </w:pPr>
            <w:r w:rsidRPr="00F85F84">
              <w:rPr>
                <w:rFonts w:ascii="맑은 고딕" w:hAnsi="맑은 고딕"/>
                <w:b/>
                <w:bCs/>
                <w:sz w:val="17"/>
              </w:rPr>
              <w:t>0.0 ~ +19.9</w:t>
            </w:r>
          </w:p>
        </w:tc>
        <w:tc>
          <w:tcPr>
            <w:tcW w:w="3408" w:type="dxa"/>
          </w:tcPr>
          <w:p w14:paraId="1CAC6F79" w14:textId="77777777" w:rsidR="00E82E2D" w:rsidRDefault="00000000">
            <w:r>
              <w:rPr>
                <w:rFonts w:ascii="맑은 고딕" w:hAnsi="맑은 고딕"/>
                <w:sz w:val="17"/>
              </w:rPr>
              <w:t>순조로운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개운기</w:t>
            </w:r>
          </w:p>
        </w:tc>
      </w:tr>
      <w:tr w:rsidR="00E82E2D" w14:paraId="331D816A" w14:textId="77777777">
        <w:tc>
          <w:tcPr>
            <w:tcW w:w="3408" w:type="dxa"/>
          </w:tcPr>
          <w:p w14:paraId="2E21FB05" w14:textId="408EBDA4" w:rsidR="00E82E2D" w:rsidRPr="009923B0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CONSERVATION</w:t>
            </w:r>
            <w:r w:rsidR="009923B0">
              <w:rPr>
                <w:rFonts w:ascii="맑은 고딕" w:eastAsia="맑은 고딕" w:hAnsi="맑은 고딕" w:hint="eastAsia"/>
                <w:sz w:val="17"/>
                <w:lang w:eastAsia="ko-KR"/>
              </w:rPr>
              <w:t xml:space="preserve"> (관리기)</w:t>
            </w:r>
          </w:p>
        </w:tc>
        <w:tc>
          <w:tcPr>
            <w:tcW w:w="3408" w:type="dxa"/>
          </w:tcPr>
          <w:p w14:paraId="68A7B925" w14:textId="77777777" w:rsidR="00E82E2D" w:rsidRPr="00F85F84" w:rsidRDefault="00000000">
            <w:pPr>
              <w:rPr>
                <w:b/>
                <w:bCs/>
              </w:rPr>
            </w:pPr>
            <w:r w:rsidRPr="00F85F84">
              <w:rPr>
                <w:rFonts w:ascii="맑은 고딕" w:hAnsi="맑은 고딕"/>
                <w:b/>
                <w:bCs/>
                <w:sz w:val="17"/>
              </w:rPr>
              <w:t>-9.9 ~ -0.1</w:t>
            </w:r>
          </w:p>
        </w:tc>
        <w:tc>
          <w:tcPr>
            <w:tcW w:w="3408" w:type="dxa"/>
          </w:tcPr>
          <w:p w14:paraId="0576A17A" w14:textId="77777777" w:rsidR="00E82E2D" w:rsidRDefault="00000000">
            <w:r>
              <w:rPr>
                <w:rFonts w:ascii="맑은 고딕" w:hAnsi="맑은 고딕"/>
                <w:sz w:val="17"/>
              </w:rPr>
              <w:t>내실을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다지는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관리기</w:t>
            </w:r>
          </w:p>
        </w:tc>
      </w:tr>
      <w:tr w:rsidR="00E82E2D" w14:paraId="50BEC0AE" w14:textId="77777777">
        <w:tc>
          <w:tcPr>
            <w:tcW w:w="3408" w:type="dxa"/>
          </w:tcPr>
          <w:p w14:paraId="0DFA8CEA" w14:textId="22E58010" w:rsidR="00E82E2D" w:rsidRPr="009923B0" w:rsidRDefault="00000000">
            <w:pPr>
              <w:rPr>
                <w:rFonts w:eastAsia="맑은 고딕" w:hint="eastAsia"/>
                <w:lang w:eastAsia="ko-KR"/>
              </w:rPr>
            </w:pPr>
            <w:r>
              <w:rPr>
                <w:rFonts w:ascii="맑은 고딕" w:hAnsi="맑은 고딕"/>
                <w:sz w:val="17"/>
              </w:rPr>
              <w:t>CAUTION</w:t>
            </w:r>
            <w:r w:rsidR="009923B0">
              <w:rPr>
                <w:rFonts w:ascii="맑은 고딕" w:eastAsia="맑은 고딕" w:hAnsi="맑은 고딕" w:hint="eastAsia"/>
                <w:sz w:val="17"/>
                <w:lang w:eastAsia="ko-KR"/>
              </w:rPr>
              <w:t xml:space="preserve"> (하락기)</w:t>
            </w:r>
          </w:p>
        </w:tc>
        <w:tc>
          <w:tcPr>
            <w:tcW w:w="3408" w:type="dxa"/>
          </w:tcPr>
          <w:p w14:paraId="5FFC9278" w14:textId="77777777" w:rsidR="00E82E2D" w:rsidRPr="00F85F84" w:rsidRDefault="00000000">
            <w:pPr>
              <w:rPr>
                <w:b/>
                <w:bCs/>
              </w:rPr>
            </w:pPr>
            <w:r w:rsidRPr="00F85F84">
              <w:rPr>
                <w:rFonts w:ascii="맑은 고딕" w:hAnsi="맑은 고딕"/>
                <w:b/>
                <w:bCs/>
                <w:sz w:val="17"/>
              </w:rPr>
              <w:t>&lt; -10.0</w:t>
            </w:r>
          </w:p>
        </w:tc>
        <w:tc>
          <w:tcPr>
            <w:tcW w:w="3408" w:type="dxa"/>
          </w:tcPr>
          <w:p w14:paraId="778BFEE6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무리한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확장을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피해야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하는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주의기</w:t>
            </w:r>
          </w:p>
        </w:tc>
      </w:tr>
    </w:tbl>
    <w:p w14:paraId="40F2A841" w14:textId="77777777" w:rsidR="00E82E2D" w:rsidRDefault="00E82E2D">
      <w:pPr>
        <w:rPr>
          <w:rFonts w:eastAsia="맑은 고딕"/>
          <w:lang w:eastAsia="ko-KR"/>
        </w:rPr>
      </w:pPr>
    </w:p>
    <w:p w14:paraId="75CE50F8" w14:textId="6D12CF8B" w:rsidR="009923B0" w:rsidRPr="009923B0" w:rsidRDefault="009923B0">
      <w:pPr>
        <w:rPr>
          <w:rFonts w:eastAsia="맑은 고딕"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* </w:t>
      </w:r>
      <w:r>
        <w:rPr>
          <w:rFonts w:ascii="맑은 고딕" w:hAnsi="맑은 고딕"/>
          <w:b/>
          <w:sz w:val="18"/>
          <w:lang w:eastAsia="ko-KR"/>
        </w:rPr>
        <w:t xml:space="preserve">Delta_Score_i </w:t>
      </w:r>
      <w:r>
        <w:rPr>
          <w:rFonts w:ascii="맑은 고딕" w:eastAsia="맑은 고딕" w:hAnsi="맑은 고딕" w:hint="eastAsia"/>
          <w:b/>
          <w:sz w:val="18"/>
          <w:lang w:eastAsia="ko-KR"/>
        </w:rPr>
        <w:t xml:space="preserve">: 앱개발요건서 13장에서 정의한 변수 사용 </w:t>
      </w:r>
    </w:p>
    <w:p w14:paraId="382DA5AC" w14:textId="77777777" w:rsidR="00E82E2D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0"/>
          <w:lang w:eastAsia="ko-KR"/>
        </w:rPr>
        <w:t xml:space="preserve">6. </w:t>
      </w:r>
      <w:r>
        <w:rPr>
          <w:rFonts w:ascii="맑은 고딕" w:eastAsia="맑은 고딕" w:hAnsi="맑은 고딕" w:cs="맑은 고딕" w:hint="eastAsia"/>
          <w:sz w:val="30"/>
          <w:lang w:eastAsia="ko-KR"/>
        </w:rPr>
        <w:t>용신</w:t>
      </w:r>
      <w:r>
        <w:rPr>
          <w:rFonts w:ascii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30"/>
          <w:lang w:eastAsia="ko-KR"/>
        </w:rPr>
        <w:t>해설</w:t>
      </w:r>
      <w:r>
        <w:rPr>
          <w:rFonts w:ascii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sz w:val="30"/>
          <w:lang w:eastAsia="ko-KR"/>
        </w:rPr>
        <w:t>규칙</w:t>
      </w:r>
    </w:p>
    <w:p w14:paraId="4A398C14" w14:textId="77777777" w:rsidR="00E82E2D" w:rsidRDefault="00000000">
      <w:pPr>
        <w:spacing w:after="100"/>
        <w:rPr>
          <w:lang w:eastAsia="ko-KR"/>
        </w:rPr>
      </w:pPr>
      <w:r>
        <w:rPr>
          <w:rFonts w:ascii="맑은 고딕" w:eastAsia="맑은 고딕" w:hAnsi="맑은 고딕" w:cs="맑은 고딕" w:hint="eastAsia"/>
          <w:sz w:val="20"/>
          <w:lang w:eastAsia="ko-KR"/>
        </w:rPr>
        <w:t>용</w:t>
      </w:r>
      <w:r>
        <w:rPr>
          <w:rFonts w:ascii="맑은 고딕" w:hAnsi="맑은 고딕"/>
          <w:sz w:val="20"/>
          <w:lang w:eastAsia="ko-KR"/>
        </w:rPr>
        <w:t>신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해설은</w:t>
      </w:r>
      <w:r>
        <w:rPr>
          <w:rFonts w:ascii="맑은 고딕" w:hAnsi="맑은 고딕"/>
          <w:sz w:val="20"/>
          <w:lang w:eastAsia="ko-KR"/>
        </w:rPr>
        <w:t xml:space="preserve"> Yongshin_Type 5</w:t>
      </w:r>
      <w:r>
        <w:rPr>
          <w:rFonts w:ascii="맑은 고딕" w:hAnsi="맑은 고딕"/>
          <w:sz w:val="20"/>
          <w:lang w:eastAsia="ko-KR"/>
        </w:rPr>
        <w:t>종과</w:t>
      </w:r>
      <w:r>
        <w:rPr>
          <w:rFonts w:ascii="맑은 고딕" w:hAnsi="맑은 고딕"/>
          <w:sz w:val="20"/>
          <w:lang w:eastAsia="ko-KR"/>
        </w:rPr>
        <w:t xml:space="preserve"> Yongshin_Status 2</w:t>
      </w:r>
      <w:r>
        <w:rPr>
          <w:rFonts w:ascii="맑은 고딕" w:hAnsi="맑은 고딕"/>
          <w:sz w:val="20"/>
          <w:lang w:eastAsia="ko-KR"/>
        </w:rPr>
        <w:t>종의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조합으로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선택한다</w:t>
      </w:r>
      <w:r>
        <w:rPr>
          <w:rFonts w:ascii="맑은 고딕" w:hAnsi="맑은 고딕"/>
          <w:sz w:val="20"/>
          <w:lang w:eastAsia="ko-KR"/>
        </w:rPr>
        <w:t xml:space="preserve">. </w:t>
      </w:r>
      <w:r>
        <w:rPr>
          <w:rFonts w:ascii="맑은 고딕" w:hAnsi="맑은 고딕"/>
          <w:sz w:val="20"/>
          <w:lang w:eastAsia="ko-KR"/>
        </w:rPr>
        <w:t>연령대별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표현은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같은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의미를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해당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시기의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관심사에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맞게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바꿔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쓴다</w:t>
      </w:r>
      <w:r>
        <w:rPr>
          <w:rFonts w:ascii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82E2D" w14:paraId="68D43E63" w14:textId="77777777">
        <w:tc>
          <w:tcPr>
            <w:tcW w:w="2556" w:type="dxa"/>
          </w:tcPr>
          <w:p w14:paraId="1CBFB7E1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Yongshin_Type</w:t>
            </w:r>
          </w:p>
        </w:tc>
        <w:tc>
          <w:tcPr>
            <w:tcW w:w="2556" w:type="dxa"/>
          </w:tcPr>
          <w:p w14:paraId="01FDF9B3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  <w:tc>
          <w:tcPr>
            <w:tcW w:w="2556" w:type="dxa"/>
          </w:tcPr>
          <w:p w14:paraId="0760FC08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강화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시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방향</w:t>
            </w:r>
          </w:p>
        </w:tc>
        <w:tc>
          <w:tcPr>
            <w:tcW w:w="2556" w:type="dxa"/>
          </w:tcPr>
          <w:p w14:paraId="2EB174A2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약화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시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방향</w:t>
            </w:r>
          </w:p>
        </w:tc>
      </w:tr>
      <w:tr w:rsidR="00E82E2D" w14:paraId="257F0F63" w14:textId="77777777">
        <w:tc>
          <w:tcPr>
            <w:tcW w:w="2556" w:type="dxa"/>
          </w:tcPr>
          <w:p w14:paraId="316A3ADD" w14:textId="77777777" w:rsidR="00E82E2D" w:rsidRDefault="00000000">
            <w:r>
              <w:rPr>
                <w:rFonts w:ascii="맑은 고딕" w:hAnsi="맑은 고딕"/>
                <w:sz w:val="17"/>
              </w:rPr>
              <w:t>BIGEOB</w:t>
            </w:r>
          </w:p>
        </w:tc>
        <w:tc>
          <w:tcPr>
            <w:tcW w:w="2556" w:type="dxa"/>
          </w:tcPr>
          <w:p w14:paraId="5360F8D1" w14:textId="77777777" w:rsidR="00E82E2D" w:rsidRDefault="00000000">
            <w:r>
              <w:rPr>
                <w:rFonts w:ascii="맑은 고딕" w:hAnsi="맑은 고딕"/>
                <w:sz w:val="17"/>
              </w:rPr>
              <w:t>자립심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주체성</w:t>
            </w:r>
          </w:p>
        </w:tc>
        <w:tc>
          <w:tcPr>
            <w:tcW w:w="2556" w:type="dxa"/>
          </w:tcPr>
          <w:p w14:paraId="4A363D2C" w14:textId="77777777" w:rsidR="00E82E2D" w:rsidRDefault="00000000">
            <w:r>
              <w:rPr>
                <w:rFonts w:ascii="맑은 고딕" w:hAnsi="맑은 고딕"/>
                <w:sz w:val="17"/>
              </w:rPr>
              <w:t>자신감과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추진력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상승</w:t>
            </w:r>
          </w:p>
        </w:tc>
        <w:tc>
          <w:tcPr>
            <w:tcW w:w="2556" w:type="dxa"/>
          </w:tcPr>
          <w:p w14:paraId="1DD59342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타인의존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관계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충돌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주의</w:t>
            </w:r>
          </w:p>
        </w:tc>
      </w:tr>
      <w:tr w:rsidR="00E82E2D" w14:paraId="27EF86FE" w14:textId="77777777">
        <w:tc>
          <w:tcPr>
            <w:tcW w:w="2556" w:type="dxa"/>
          </w:tcPr>
          <w:p w14:paraId="167E1C96" w14:textId="77777777" w:rsidR="00E82E2D" w:rsidRDefault="00000000">
            <w:r>
              <w:rPr>
                <w:rFonts w:ascii="맑은 고딕" w:hAnsi="맑은 고딕"/>
                <w:sz w:val="17"/>
              </w:rPr>
              <w:t>SIKSANG</w:t>
            </w:r>
          </w:p>
        </w:tc>
        <w:tc>
          <w:tcPr>
            <w:tcW w:w="2556" w:type="dxa"/>
          </w:tcPr>
          <w:p w14:paraId="7F1B753D" w14:textId="77777777" w:rsidR="00E82E2D" w:rsidRDefault="00000000">
            <w:r>
              <w:rPr>
                <w:rFonts w:ascii="맑은 고딕" w:hAnsi="맑은 고딕"/>
                <w:sz w:val="17"/>
              </w:rPr>
              <w:t>표현력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창의성</w:t>
            </w:r>
          </w:p>
        </w:tc>
        <w:tc>
          <w:tcPr>
            <w:tcW w:w="2556" w:type="dxa"/>
          </w:tcPr>
          <w:p w14:paraId="5B6DA1B1" w14:textId="77777777" w:rsidR="00E82E2D" w:rsidRDefault="00000000">
            <w:r>
              <w:rPr>
                <w:rFonts w:ascii="맑은 고딕" w:hAnsi="맑은 고딕"/>
                <w:sz w:val="17"/>
              </w:rPr>
              <w:t>재능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표현과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소통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상승</w:t>
            </w:r>
          </w:p>
        </w:tc>
        <w:tc>
          <w:tcPr>
            <w:tcW w:w="2556" w:type="dxa"/>
          </w:tcPr>
          <w:p w14:paraId="17E0D8F2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표현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위축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의욕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저하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주의</w:t>
            </w:r>
          </w:p>
        </w:tc>
      </w:tr>
      <w:tr w:rsidR="00E82E2D" w14:paraId="5B9FD81C" w14:textId="77777777">
        <w:tc>
          <w:tcPr>
            <w:tcW w:w="2556" w:type="dxa"/>
          </w:tcPr>
          <w:p w14:paraId="2B1A9844" w14:textId="77777777" w:rsidR="00E82E2D" w:rsidRDefault="00000000">
            <w:r>
              <w:rPr>
                <w:rFonts w:ascii="맑은 고딕" w:hAnsi="맑은 고딕"/>
                <w:sz w:val="17"/>
              </w:rPr>
              <w:t>JAESUNG</w:t>
            </w:r>
          </w:p>
        </w:tc>
        <w:tc>
          <w:tcPr>
            <w:tcW w:w="2556" w:type="dxa"/>
          </w:tcPr>
          <w:p w14:paraId="365021F3" w14:textId="77777777" w:rsidR="00E82E2D" w:rsidRDefault="00000000">
            <w:r>
              <w:rPr>
                <w:rFonts w:ascii="맑은 고딕" w:hAnsi="맑은 고딕"/>
                <w:sz w:val="17"/>
              </w:rPr>
              <w:t>현실감각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결과</w:t>
            </w:r>
          </w:p>
        </w:tc>
        <w:tc>
          <w:tcPr>
            <w:tcW w:w="2556" w:type="dxa"/>
          </w:tcPr>
          <w:p w14:paraId="3B33386D" w14:textId="77777777" w:rsidR="00E82E2D" w:rsidRDefault="00000000">
            <w:r>
              <w:rPr>
                <w:rFonts w:ascii="맑은 고딕" w:hAnsi="맑은 고딕"/>
                <w:sz w:val="17"/>
              </w:rPr>
              <w:t>목표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달성과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결실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상승</w:t>
            </w:r>
          </w:p>
        </w:tc>
        <w:tc>
          <w:tcPr>
            <w:tcW w:w="2556" w:type="dxa"/>
          </w:tcPr>
          <w:p w14:paraId="37087C93" w14:textId="77777777" w:rsidR="00E82E2D" w:rsidRDefault="00000000">
            <w:r>
              <w:rPr>
                <w:rFonts w:ascii="맑은 고딕" w:hAnsi="맑은 고딕"/>
                <w:sz w:val="17"/>
              </w:rPr>
              <w:t>끈기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부족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산만함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주의</w:t>
            </w:r>
          </w:p>
        </w:tc>
      </w:tr>
      <w:tr w:rsidR="00E82E2D" w14:paraId="60226BC9" w14:textId="77777777">
        <w:tc>
          <w:tcPr>
            <w:tcW w:w="2556" w:type="dxa"/>
          </w:tcPr>
          <w:p w14:paraId="1E3299AB" w14:textId="77777777" w:rsidR="00E82E2D" w:rsidRDefault="00000000">
            <w:r>
              <w:rPr>
                <w:rFonts w:ascii="맑은 고딕" w:hAnsi="맑은 고딕"/>
                <w:sz w:val="17"/>
              </w:rPr>
              <w:t>GWANSEONG</w:t>
            </w:r>
          </w:p>
        </w:tc>
        <w:tc>
          <w:tcPr>
            <w:tcW w:w="2556" w:type="dxa"/>
          </w:tcPr>
          <w:p w14:paraId="163DF364" w14:textId="77777777" w:rsidR="00E82E2D" w:rsidRDefault="00000000">
            <w:r>
              <w:rPr>
                <w:rFonts w:ascii="맑은 고딕" w:hAnsi="맑은 고딕"/>
                <w:sz w:val="17"/>
              </w:rPr>
              <w:t>규칙성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책임감</w:t>
            </w:r>
          </w:p>
        </w:tc>
        <w:tc>
          <w:tcPr>
            <w:tcW w:w="2556" w:type="dxa"/>
          </w:tcPr>
          <w:p w14:paraId="61AEF4A1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신뢰와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사회적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안정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상승</w:t>
            </w:r>
          </w:p>
        </w:tc>
        <w:tc>
          <w:tcPr>
            <w:tcW w:w="2556" w:type="dxa"/>
          </w:tcPr>
          <w:p w14:paraId="0FEBB243" w14:textId="77777777" w:rsidR="00E82E2D" w:rsidRDefault="00000000">
            <w:r>
              <w:rPr>
                <w:rFonts w:ascii="맑은 고딕" w:hAnsi="맑은 고딕"/>
                <w:sz w:val="17"/>
              </w:rPr>
              <w:t>압박감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반항성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주의</w:t>
            </w:r>
          </w:p>
        </w:tc>
      </w:tr>
      <w:tr w:rsidR="00E82E2D" w14:paraId="3FAD6789" w14:textId="77777777">
        <w:tc>
          <w:tcPr>
            <w:tcW w:w="2556" w:type="dxa"/>
          </w:tcPr>
          <w:p w14:paraId="238DE7BF" w14:textId="77777777" w:rsidR="00E82E2D" w:rsidRDefault="00000000">
            <w:r>
              <w:rPr>
                <w:rFonts w:ascii="맑은 고딕" w:hAnsi="맑은 고딕"/>
                <w:sz w:val="17"/>
              </w:rPr>
              <w:t>INSEONG</w:t>
            </w:r>
          </w:p>
        </w:tc>
        <w:tc>
          <w:tcPr>
            <w:tcW w:w="2556" w:type="dxa"/>
          </w:tcPr>
          <w:p w14:paraId="1600492E" w14:textId="77777777" w:rsidR="00E82E2D" w:rsidRDefault="00000000">
            <w:r>
              <w:rPr>
                <w:rFonts w:ascii="맑은 고딕" w:hAnsi="맑은 고딕"/>
                <w:sz w:val="17"/>
              </w:rPr>
              <w:t>학습</w:t>
            </w:r>
            <w:r>
              <w:rPr>
                <w:rFonts w:ascii="맑은 고딕" w:hAnsi="맑은 고딕"/>
                <w:sz w:val="17"/>
              </w:rPr>
              <w:t xml:space="preserve">, </w:t>
            </w:r>
            <w:r>
              <w:rPr>
                <w:rFonts w:ascii="맑은 고딕" w:hAnsi="맑은 고딕"/>
                <w:sz w:val="17"/>
              </w:rPr>
              <w:t>수용력</w:t>
            </w:r>
          </w:p>
        </w:tc>
        <w:tc>
          <w:tcPr>
            <w:tcW w:w="2556" w:type="dxa"/>
          </w:tcPr>
          <w:p w14:paraId="2404256E" w14:textId="77777777" w:rsidR="00E82E2D" w:rsidRDefault="00000000">
            <w:r>
              <w:rPr>
                <w:rFonts w:ascii="맑은 고딕" w:hAnsi="맑은 고딕"/>
                <w:sz w:val="17"/>
              </w:rPr>
              <w:t>공부와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지혜의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힘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상승</w:t>
            </w:r>
          </w:p>
        </w:tc>
        <w:tc>
          <w:tcPr>
            <w:tcW w:w="2556" w:type="dxa"/>
          </w:tcPr>
          <w:p w14:paraId="4E1CBDE2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생각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과다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집중력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저하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주의</w:t>
            </w:r>
          </w:p>
        </w:tc>
      </w:tr>
    </w:tbl>
    <w:p w14:paraId="7A69C3D7" w14:textId="77777777" w:rsidR="00E82E2D" w:rsidRDefault="00E82E2D">
      <w:pPr>
        <w:rPr>
          <w:rFonts w:eastAsia="맑은 고딕"/>
          <w:lang w:eastAsia="ko-KR"/>
        </w:rPr>
      </w:pPr>
    </w:p>
    <w:p w14:paraId="50481554" w14:textId="7E6B6308" w:rsidR="00F85F84" w:rsidRPr="00D90002" w:rsidRDefault="00F85F84">
      <w:pPr>
        <w:rPr>
          <w:rFonts w:ascii="맑은 고딕" w:eastAsia="맑은 고딕" w:hAnsi="맑은 고딕" w:cs="맑은 고딕"/>
          <w:b/>
          <w:bCs/>
          <w:color w:val="FF0000"/>
          <w:sz w:val="28"/>
          <w:szCs w:val="28"/>
          <w:lang w:eastAsia="ko-KR"/>
        </w:rPr>
      </w:pP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 xml:space="preserve">* </w:t>
      </w:r>
      <w:r w:rsidRPr="00D90002">
        <w:rPr>
          <w:rFonts w:ascii="맑은 고딕" w:eastAsia="맑은 고딕" w:hAnsi="맑은 고딕" w:cs="맑은 고딕"/>
          <w:b/>
          <w:bCs/>
          <w:color w:val="FF0000"/>
          <w:sz w:val="28"/>
          <w:szCs w:val="28"/>
          <w:lang w:eastAsia="ko-KR"/>
        </w:rPr>
        <w:t xml:space="preserve"> [3.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용신관점</w:t>
      </w:r>
      <w:r w:rsidRPr="00D90002">
        <w:rPr>
          <w:rFonts w:ascii="맑은 고딕" w:eastAsia="맑은 고딕" w:hAnsi="맑은 고딕" w:cs="맑은 고딕"/>
          <w:b/>
          <w:bCs/>
          <w:color w:val="FF0000"/>
          <w:sz w:val="28"/>
          <w:szCs w:val="28"/>
          <w:lang w:eastAsia="ko-KR"/>
        </w:rPr>
        <w:t xml:space="preserve">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처방</w:t>
      </w:r>
      <w:r w:rsidRPr="00D90002">
        <w:rPr>
          <w:rFonts w:ascii="맑은 고딕" w:eastAsia="맑은 고딕" w:hAnsi="맑은 고딕" w:cs="맑은 고딕"/>
          <w:b/>
          <w:bCs/>
          <w:color w:val="FF0000"/>
          <w:sz w:val="28"/>
          <w:szCs w:val="28"/>
          <w:lang w:eastAsia="ko-KR"/>
        </w:rPr>
        <w:t xml:space="preserve">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카드</w:t>
      </w:r>
      <w:r w:rsidRPr="00D90002">
        <w:rPr>
          <w:rFonts w:ascii="맑은 고딕" w:eastAsia="맑은 고딕" w:hAnsi="맑은 고딕" w:cs="맑은 고딕"/>
          <w:b/>
          <w:bCs/>
          <w:color w:val="FF0000"/>
          <w:sz w:val="28"/>
          <w:szCs w:val="28"/>
          <w:lang w:eastAsia="ko-KR"/>
        </w:rPr>
        <w:t>]</w:t>
      </w:r>
    </w:p>
    <w:p w14:paraId="3156027C" w14:textId="127A0DC2" w:rsidR="00F85F84" w:rsidRPr="00F85F84" w:rsidRDefault="00F85F84" w:rsidP="00F85F84">
      <w:pPr>
        <w:rPr>
          <w:rFonts w:eastAsia="맑은 고딕" w:hint="eastAsia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>(</w:t>
      </w:r>
      <w:r w:rsidRPr="004C26DC">
        <w:rPr>
          <w:b/>
          <w:bCs/>
          <w:lang w:eastAsia="ko-KR"/>
        </w:rPr>
        <w:t>용신의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십성</w:t>
      </w:r>
      <w:r w:rsidRPr="004C26DC">
        <w:rPr>
          <w:b/>
          <w:bCs/>
          <w:lang w:eastAsia="ko-KR"/>
        </w:rPr>
        <w:t xml:space="preserve"> 5</w:t>
      </w:r>
      <w:r w:rsidRPr="004C26DC">
        <w:rPr>
          <w:b/>
          <w:bCs/>
          <w:lang w:eastAsia="ko-KR"/>
        </w:rPr>
        <w:t>가지</w:t>
      </w:r>
      <w:r w:rsidRPr="004C26DC">
        <w:rPr>
          <w:b/>
          <w:bCs/>
          <w:lang w:eastAsia="ko-KR"/>
        </w:rPr>
        <w:t xml:space="preserve"> X 2</w:t>
      </w:r>
      <w:r w:rsidRPr="004C26DC">
        <w:rPr>
          <w:b/>
          <w:bCs/>
          <w:lang w:eastAsia="ko-KR"/>
        </w:rPr>
        <w:t>개</w:t>
      </w:r>
      <w:r w:rsidRPr="004C26DC">
        <w:rPr>
          <w:b/>
          <w:bCs/>
          <w:lang w:eastAsia="ko-KR"/>
        </w:rPr>
        <w:t>(</w:t>
      </w:r>
      <w:r w:rsidRPr="004C26DC">
        <w:rPr>
          <w:b/>
          <w:bCs/>
          <w:lang w:eastAsia="ko-KR"/>
        </w:rPr>
        <w:t>강화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약화</w:t>
      </w:r>
      <w:r w:rsidRPr="004C26DC">
        <w:rPr>
          <w:b/>
          <w:bCs/>
          <w:lang w:eastAsia="ko-KR"/>
        </w:rPr>
        <w:t>) = 10</w:t>
      </w:r>
      <w:r w:rsidRPr="004C26DC">
        <w:rPr>
          <w:b/>
          <w:bCs/>
          <w:lang w:eastAsia="ko-KR"/>
        </w:rPr>
        <w:t>개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케이스</w:t>
      </w:r>
      <w:r>
        <w:rPr>
          <w:rFonts w:eastAsia="맑은 고딕" w:hint="eastAsia"/>
          <w:b/>
          <w:bCs/>
          <w:lang w:eastAsia="ko-KR"/>
        </w:rPr>
        <w:t>)</w:t>
      </w:r>
    </w:p>
    <w:p w14:paraId="4BAA1DA5" w14:textId="7655DC01" w:rsidR="00F85F84" w:rsidRDefault="00F1046C" w:rsidP="00F85F84">
      <w:pPr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대운의 천간과 지지가 </w:t>
      </w:r>
      <w:r w:rsidR="00F85F84" w:rsidRPr="004C26DC">
        <w:rPr>
          <w:lang w:eastAsia="ko-KR"/>
        </w:rPr>
        <w:t>'</w:t>
      </w:r>
      <w:r w:rsidR="00F85F84" w:rsidRPr="004C26DC">
        <w:rPr>
          <w:lang w:eastAsia="ko-KR"/>
        </w:rPr>
        <w:t>용신</w:t>
      </w:r>
      <w:r w:rsidR="00F85F84" w:rsidRPr="004C26DC">
        <w:rPr>
          <w:lang w:eastAsia="ko-KR"/>
        </w:rPr>
        <w:t>(Yongshin)'</w:t>
      </w:r>
      <w:r>
        <w:rPr>
          <w:rFonts w:ascii="맑은 고딕" w:eastAsia="맑은 고딕" w:hAnsi="맑은 고딕" w:cs="맑은 고딕" w:hint="eastAsia"/>
          <w:lang w:eastAsia="ko-KR"/>
        </w:rPr>
        <w:t>에 대한 생극제화 관계에</w:t>
      </w:r>
      <w:r w:rsidR="00F85F84" w:rsidRPr="004C26DC">
        <w:rPr>
          <w:lang w:eastAsia="ko-KR"/>
        </w:rPr>
        <w:t xml:space="preserve"> </w:t>
      </w:r>
      <w:r w:rsidR="00F85F84" w:rsidRPr="004C26DC">
        <w:rPr>
          <w:lang w:eastAsia="ko-KR"/>
        </w:rPr>
        <w:t>따라</w:t>
      </w:r>
      <w:r w:rsidR="00F85F84" w:rsidRPr="004C26DC">
        <w:rPr>
          <w:lang w:eastAsia="ko-KR"/>
        </w:rPr>
        <w:t xml:space="preserve">, </w:t>
      </w:r>
      <w:r w:rsidR="00F85F84" w:rsidRPr="004C26DC">
        <w:rPr>
          <w:lang w:eastAsia="ko-KR"/>
        </w:rPr>
        <w:t>대운이</w:t>
      </w:r>
      <w:r w:rsidR="00F85F84" w:rsidRPr="004C26DC">
        <w:rPr>
          <w:lang w:eastAsia="ko-KR"/>
        </w:rPr>
        <w:t xml:space="preserve"> </w:t>
      </w:r>
      <w:r w:rsidR="00F85F84" w:rsidRPr="004C26DC">
        <w:rPr>
          <w:lang w:eastAsia="ko-KR"/>
        </w:rPr>
        <w:t>이를</w:t>
      </w:r>
      <w:r w:rsidR="00F85F84" w:rsidRPr="004C26DC">
        <w:rPr>
          <w:lang w:eastAsia="ko-KR"/>
        </w:rPr>
        <w:t xml:space="preserve"> </w:t>
      </w:r>
      <w:r w:rsidR="00F85F84" w:rsidRPr="004C26DC">
        <w:rPr>
          <w:lang w:eastAsia="ko-KR"/>
        </w:rPr>
        <w:t>돕는지</w:t>
      </w:r>
      <w:r w:rsidR="00F85F84" w:rsidRPr="004C26DC">
        <w:rPr>
          <w:lang w:eastAsia="ko-KR"/>
        </w:rPr>
        <w:t>(</w:t>
      </w:r>
      <w:r w:rsidR="00F85F84" w:rsidRPr="004C26DC">
        <w:rPr>
          <w:lang w:eastAsia="ko-KR"/>
        </w:rPr>
        <w:t>강화</w:t>
      </w:r>
      <w:r w:rsidR="00F85F84" w:rsidRPr="004C26DC">
        <w:rPr>
          <w:lang w:eastAsia="ko-KR"/>
        </w:rPr>
        <w:t xml:space="preserve">) </w:t>
      </w:r>
      <w:r w:rsidR="00F85F84" w:rsidRPr="004C26DC">
        <w:rPr>
          <w:lang w:eastAsia="ko-KR"/>
        </w:rPr>
        <w:t>혹은</w:t>
      </w:r>
      <w:r w:rsidR="00F85F84" w:rsidRPr="004C26DC">
        <w:rPr>
          <w:lang w:eastAsia="ko-KR"/>
        </w:rPr>
        <w:t xml:space="preserve"> </w:t>
      </w:r>
      <w:r w:rsidR="00F85F84" w:rsidRPr="004C26DC">
        <w:rPr>
          <w:lang w:eastAsia="ko-KR"/>
        </w:rPr>
        <w:t>방해하는지</w:t>
      </w:r>
      <w:r w:rsidR="00F85F84" w:rsidRPr="004C26DC">
        <w:rPr>
          <w:lang w:eastAsia="ko-KR"/>
        </w:rPr>
        <w:t>(</w:t>
      </w:r>
      <w:r w:rsidR="00F85F84" w:rsidRPr="004C26DC">
        <w:rPr>
          <w:lang w:eastAsia="ko-KR"/>
        </w:rPr>
        <w:t>약화</w:t>
      </w:r>
      <w:r w:rsidR="00F85F84" w:rsidRPr="004C26DC">
        <w:rPr>
          <w:lang w:eastAsia="ko-KR"/>
        </w:rPr>
        <w:t>)</w:t>
      </w:r>
      <w:r w:rsidR="00F85F84" w:rsidRPr="004C26DC">
        <w:rPr>
          <w:lang w:eastAsia="ko-KR"/>
        </w:rPr>
        <w:t>에</w:t>
      </w:r>
      <w:r w:rsidR="00F85F84" w:rsidRPr="004C26DC">
        <w:rPr>
          <w:lang w:eastAsia="ko-KR"/>
        </w:rPr>
        <w:t xml:space="preserve"> </w:t>
      </w:r>
      <w:r w:rsidR="00F85F84" w:rsidRPr="004C26DC">
        <w:rPr>
          <w:lang w:eastAsia="ko-KR"/>
        </w:rPr>
        <w:t>대한</w:t>
      </w:r>
      <w:r w:rsidR="00F85F84" w:rsidRPr="004C26DC">
        <w:rPr>
          <w:lang w:eastAsia="ko-KR"/>
        </w:rPr>
        <w:t xml:space="preserve"> 10</w:t>
      </w:r>
      <w:r w:rsidR="00F85F84" w:rsidRPr="004C26DC">
        <w:rPr>
          <w:lang w:eastAsia="ko-KR"/>
        </w:rPr>
        <w:t>가지</w:t>
      </w:r>
      <w:r w:rsidR="00F85F84" w:rsidRPr="004C26DC">
        <w:rPr>
          <w:lang w:eastAsia="ko-KR"/>
        </w:rPr>
        <w:t xml:space="preserve"> </w:t>
      </w:r>
      <w:r w:rsidR="00F85F84" w:rsidRPr="004C26DC">
        <w:rPr>
          <w:lang w:eastAsia="ko-KR"/>
        </w:rPr>
        <w:t>세부</w:t>
      </w:r>
      <w:r w:rsidR="00F85F84" w:rsidRPr="004C26DC">
        <w:rPr>
          <w:lang w:eastAsia="ko-KR"/>
        </w:rPr>
        <w:t xml:space="preserve"> </w:t>
      </w:r>
      <w:r w:rsidR="00F85F84" w:rsidRPr="004C26DC">
        <w:rPr>
          <w:lang w:eastAsia="ko-KR"/>
        </w:rPr>
        <w:t>케이스</w:t>
      </w:r>
      <w:r w:rsidR="00F85F84" w:rsidRPr="004C26DC"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정의입니다.</w:t>
      </w:r>
    </w:p>
    <w:p w14:paraId="50D0D41D" w14:textId="77777777" w:rsidR="00F1046C" w:rsidRDefault="00F1046C" w:rsidP="00F85F84">
      <w:pPr>
        <w:rPr>
          <w:rFonts w:eastAsia="맑은 고딕"/>
          <w:lang w:eastAsia="ko-KR"/>
        </w:rPr>
      </w:pPr>
    </w:p>
    <w:p w14:paraId="478F1F7A" w14:textId="5AC1C28B" w:rsidR="00F1046C" w:rsidRDefault="00F1046C" w:rsidP="00F85F84">
      <w:pPr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S</w:t>
      </w:r>
      <w:r>
        <w:rPr>
          <w:rFonts w:eastAsia="맑은 고딕" w:hint="eastAsia"/>
          <w:lang w:eastAsia="ko-KR"/>
        </w:rPr>
        <w:t xml:space="preserve">tep1) </w:t>
      </w:r>
      <w:r>
        <w:rPr>
          <w:rFonts w:eastAsia="맑은 고딕" w:hint="eastAsia"/>
          <w:lang w:eastAsia="ko-KR"/>
        </w:rPr>
        <w:t>대운천간점수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산정</w:t>
      </w:r>
      <w:r>
        <w:rPr>
          <w:rFonts w:eastAsia="맑은 고딕" w:hint="eastAsia"/>
          <w:lang w:eastAsia="ko-KR"/>
        </w:rPr>
        <w:t xml:space="preserve"> ;  </w:t>
      </w:r>
      <w:r>
        <w:rPr>
          <w:rFonts w:eastAsia="맑은 고딕" w:hint="eastAsia"/>
          <w:lang w:eastAsia="ko-KR"/>
        </w:rPr>
        <w:t>대운천간이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용신의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인성이면</w:t>
      </w:r>
      <w:r>
        <w:rPr>
          <w:rFonts w:eastAsia="맑은 고딕" w:hint="eastAsia"/>
          <w:lang w:eastAsia="ko-KR"/>
        </w:rPr>
        <w:t xml:space="preserve"> 1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비겁이면</w:t>
      </w:r>
      <w:r>
        <w:rPr>
          <w:rFonts w:eastAsia="맑은 고딕" w:hint="eastAsia"/>
          <w:lang w:eastAsia="ko-KR"/>
        </w:rPr>
        <w:t xml:space="preserve"> 2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식상이면</w:t>
      </w:r>
      <w:r>
        <w:rPr>
          <w:rFonts w:eastAsia="맑은 고딕" w:hint="eastAsia"/>
          <w:lang w:eastAsia="ko-KR"/>
        </w:rPr>
        <w:t xml:space="preserve"> -0.5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재성이면</w:t>
      </w:r>
      <w:r>
        <w:rPr>
          <w:rFonts w:eastAsia="맑은 고딕" w:hint="eastAsia"/>
          <w:lang w:eastAsia="ko-KR"/>
        </w:rPr>
        <w:t xml:space="preserve"> -1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관성이면</w:t>
      </w:r>
      <w:r>
        <w:rPr>
          <w:rFonts w:eastAsia="맑은 고딕" w:hint="eastAsia"/>
          <w:lang w:eastAsia="ko-KR"/>
        </w:rPr>
        <w:t xml:space="preserve"> -2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 </w:t>
      </w:r>
    </w:p>
    <w:p w14:paraId="02BEBA55" w14:textId="63B14A80" w:rsidR="00F1046C" w:rsidRDefault="00F1046C" w:rsidP="00F85F84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 xml:space="preserve">Step2) </w:t>
      </w:r>
      <w:r>
        <w:rPr>
          <w:rFonts w:eastAsia="맑은 고딕" w:hint="eastAsia"/>
          <w:lang w:eastAsia="ko-KR"/>
        </w:rPr>
        <w:t>대운지지점수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산정</w:t>
      </w:r>
      <w:r>
        <w:rPr>
          <w:rFonts w:eastAsia="맑은 고딕" w:hint="eastAsia"/>
          <w:lang w:eastAsia="ko-KR"/>
        </w:rPr>
        <w:t xml:space="preserve"> ; </w:t>
      </w:r>
      <w:r>
        <w:rPr>
          <w:rFonts w:eastAsia="맑은 고딕" w:hint="eastAsia"/>
          <w:lang w:eastAsia="ko-KR"/>
        </w:rPr>
        <w:t>대운</w:t>
      </w:r>
      <w:r>
        <w:rPr>
          <w:rFonts w:eastAsia="맑은 고딕" w:hint="eastAsia"/>
          <w:lang w:eastAsia="ko-KR"/>
        </w:rPr>
        <w:t>지지가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용신의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인성이면</w:t>
      </w:r>
      <w:r>
        <w:rPr>
          <w:rFonts w:eastAsia="맑은 고딕" w:hint="eastAsia"/>
          <w:lang w:eastAsia="ko-KR"/>
        </w:rPr>
        <w:t xml:space="preserve"> 1</w:t>
      </w:r>
      <w:r>
        <w:rPr>
          <w:rFonts w:eastAsia="맑은 고딕" w:hint="eastAsia"/>
          <w:lang w:eastAsia="ko-KR"/>
        </w:rPr>
        <w:t>.3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비겁이면</w:t>
      </w:r>
      <w:r>
        <w:rPr>
          <w:rFonts w:eastAsia="맑은 고딕" w:hint="eastAsia"/>
          <w:lang w:eastAsia="ko-KR"/>
        </w:rPr>
        <w:t xml:space="preserve"> 2</w:t>
      </w:r>
      <w:r>
        <w:rPr>
          <w:rFonts w:eastAsia="맑은 고딕" w:hint="eastAsia"/>
          <w:lang w:eastAsia="ko-KR"/>
        </w:rPr>
        <w:t>.5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식상이면</w:t>
      </w:r>
      <w:r>
        <w:rPr>
          <w:rFonts w:eastAsia="맑은 고딕" w:hint="eastAsia"/>
          <w:lang w:eastAsia="ko-KR"/>
        </w:rPr>
        <w:t xml:space="preserve"> -0.</w:t>
      </w:r>
      <w:r>
        <w:rPr>
          <w:rFonts w:eastAsia="맑은 고딕" w:hint="eastAsia"/>
          <w:lang w:eastAsia="ko-KR"/>
        </w:rPr>
        <w:t>8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재성이면</w:t>
      </w:r>
      <w:r>
        <w:rPr>
          <w:rFonts w:eastAsia="맑은 고딕" w:hint="eastAsia"/>
          <w:lang w:eastAsia="ko-KR"/>
        </w:rPr>
        <w:t xml:space="preserve"> -1</w:t>
      </w:r>
      <w:r>
        <w:rPr>
          <w:rFonts w:eastAsia="맑은 고딕" w:hint="eastAsia"/>
          <w:lang w:eastAsia="ko-KR"/>
        </w:rPr>
        <w:t>.3</w:t>
      </w:r>
      <w:r>
        <w:rPr>
          <w:rFonts w:eastAsia="맑은 고딕" w:hint="eastAsia"/>
          <w:lang w:eastAsia="ko-KR"/>
        </w:rPr>
        <w:t>점</w:t>
      </w:r>
      <w:r>
        <w:rPr>
          <w:rFonts w:eastAsia="맑은 고딕" w:hint="eastAsia"/>
          <w:lang w:eastAsia="ko-KR"/>
        </w:rPr>
        <w:t xml:space="preserve">, </w:t>
      </w:r>
      <w:r>
        <w:rPr>
          <w:rFonts w:eastAsia="맑은 고딕" w:hint="eastAsia"/>
          <w:lang w:eastAsia="ko-KR"/>
        </w:rPr>
        <w:t>관성이면</w:t>
      </w:r>
      <w:r>
        <w:rPr>
          <w:rFonts w:eastAsia="맑은 고딕" w:hint="eastAsia"/>
          <w:lang w:eastAsia="ko-KR"/>
        </w:rPr>
        <w:t xml:space="preserve"> -2</w:t>
      </w:r>
      <w:r>
        <w:rPr>
          <w:rFonts w:eastAsia="맑은 고딕" w:hint="eastAsia"/>
          <w:lang w:eastAsia="ko-KR"/>
        </w:rPr>
        <w:t>.5</w:t>
      </w:r>
      <w:r>
        <w:rPr>
          <w:rFonts w:eastAsia="맑은 고딕" w:hint="eastAsia"/>
          <w:lang w:eastAsia="ko-KR"/>
        </w:rPr>
        <w:t>점</w:t>
      </w:r>
    </w:p>
    <w:p w14:paraId="2CF2BF9B" w14:textId="0ED30BB8" w:rsidR="00F1046C" w:rsidRPr="00F1046C" w:rsidRDefault="00F1046C" w:rsidP="00F85F84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 xml:space="preserve">Step3) </w:t>
      </w:r>
      <w:r>
        <w:rPr>
          <w:rFonts w:eastAsia="맑은 고딕" w:hint="eastAsia"/>
          <w:lang w:eastAsia="ko-KR"/>
        </w:rPr>
        <w:t>대운점수</w:t>
      </w:r>
      <w:r>
        <w:rPr>
          <w:rFonts w:eastAsia="맑은 고딕" w:hint="eastAsia"/>
          <w:lang w:eastAsia="ko-KR"/>
        </w:rPr>
        <w:t xml:space="preserve"> = </w:t>
      </w:r>
      <w:r w:rsidR="00B17165">
        <w:rPr>
          <w:rFonts w:eastAsia="맑은 고딕" w:hint="eastAsia"/>
          <w:lang w:eastAsia="ko-KR"/>
        </w:rPr>
        <w:t>대운천간점수</w:t>
      </w:r>
      <w:r w:rsidR="00B17165">
        <w:rPr>
          <w:rFonts w:eastAsia="맑은 고딕" w:hint="eastAsia"/>
          <w:lang w:eastAsia="ko-KR"/>
        </w:rPr>
        <w:t>+</w:t>
      </w:r>
      <w:r w:rsidR="00B17165" w:rsidRPr="00B17165">
        <w:rPr>
          <w:rFonts w:eastAsia="맑은 고딕" w:hint="eastAsia"/>
          <w:lang w:eastAsia="ko-KR"/>
        </w:rPr>
        <w:t xml:space="preserve"> </w:t>
      </w:r>
      <w:r w:rsidR="00B17165">
        <w:rPr>
          <w:rFonts w:eastAsia="맑은 고딕" w:hint="eastAsia"/>
          <w:lang w:eastAsia="ko-KR"/>
        </w:rPr>
        <w:t>대운천간점수</w:t>
      </w:r>
    </w:p>
    <w:p w14:paraId="6C5DD144" w14:textId="77777777" w:rsidR="00B17165" w:rsidRDefault="00B17165" w:rsidP="00F85F84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Step4) </w:t>
      </w:r>
      <w:r w:rsidR="00F1046C">
        <w:rPr>
          <w:rFonts w:eastAsia="맑은 고딕" w:hint="eastAsia"/>
          <w:lang w:eastAsia="ko-KR"/>
        </w:rPr>
        <w:t>대운점수가</w:t>
      </w:r>
      <w:r w:rsidR="00F1046C">
        <w:rPr>
          <w:rFonts w:eastAsia="맑은 고딕" w:hint="eastAsia"/>
          <w:lang w:eastAsia="ko-KR"/>
        </w:rPr>
        <w:t xml:space="preserve"> 0</w:t>
      </w:r>
      <w:r w:rsidR="00F1046C">
        <w:rPr>
          <w:rFonts w:eastAsia="맑은 고딕" w:hint="eastAsia"/>
          <w:lang w:eastAsia="ko-KR"/>
        </w:rPr>
        <w:t>보다</w:t>
      </w:r>
      <w:r w:rsidR="00F1046C">
        <w:rPr>
          <w:rFonts w:eastAsia="맑은 고딕" w:hint="eastAsia"/>
          <w:lang w:eastAsia="ko-KR"/>
        </w:rPr>
        <w:t xml:space="preserve"> </w:t>
      </w:r>
      <w:r w:rsidR="00F1046C">
        <w:rPr>
          <w:rFonts w:eastAsia="맑은 고딕" w:hint="eastAsia"/>
          <w:lang w:eastAsia="ko-KR"/>
        </w:rPr>
        <w:t>크면</w:t>
      </w:r>
      <w:r w:rsidR="00F1046C">
        <w:rPr>
          <w:rFonts w:eastAsia="맑은 고딕" w:hint="eastAsia"/>
          <w:lang w:eastAsia="ko-KR"/>
        </w:rPr>
        <w:t xml:space="preserve">, </w:t>
      </w:r>
      <w:r w:rsidR="00F1046C">
        <w:rPr>
          <w:rFonts w:eastAsia="맑은 고딕" w:hint="eastAsia"/>
          <w:lang w:eastAsia="ko-KR"/>
        </w:rPr>
        <w:t>용신강화</w:t>
      </w:r>
      <w:r w:rsidR="00F1046C">
        <w:rPr>
          <w:rFonts w:eastAsia="맑은 고딕" w:hint="eastAsia"/>
          <w:lang w:eastAsia="ko-KR"/>
        </w:rPr>
        <w:t xml:space="preserve"> </w:t>
      </w:r>
      <w:r w:rsidR="00F1046C">
        <w:rPr>
          <w:rFonts w:eastAsia="맑은 고딕" w:hint="eastAsia"/>
          <w:lang w:eastAsia="ko-KR"/>
        </w:rPr>
        <w:t>케이스</w:t>
      </w:r>
    </w:p>
    <w:p w14:paraId="594D8429" w14:textId="4D1CFE8A" w:rsidR="00F1046C" w:rsidRPr="00F1046C" w:rsidRDefault="00F1046C" w:rsidP="00B17165">
      <w:pPr>
        <w:ind w:firstLineChars="100" w:firstLine="220"/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대운점수가</w:t>
      </w:r>
      <w:r>
        <w:rPr>
          <w:rFonts w:eastAsia="맑은 고딕" w:hint="eastAsia"/>
          <w:lang w:eastAsia="ko-KR"/>
        </w:rPr>
        <w:t xml:space="preserve"> 0</w:t>
      </w:r>
      <w:r>
        <w:rPr>
          <w:rFonts w:eastAsia="맑은 고딕" w:hint="eastAsia"/>
          <w:lang w:eastAsia="ko-KR"/>
        </w:rPr>
        <w:t>보다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작으면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용신약화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케이스</w:t>
      </w:r>
      <w:r>
        <w:rPr>
          <w:rFonts w:eastAsia="맑은 고딕" w:hint="eastAsia"/>
          <w:lang w:eastAsia="ko-KR"/>
        </w:rPr>
        <w:t xml:space="preserve"> </w:t>
      </w:r>
    </w:p>
    <w:p w14:paraId="7E461AE7" w14:textId="77777777" w:rsidR="00F1046C" w:rsidRPr="00F1046C" w:rsidRDefault="00F1046C" w:rsidP="00F85F84">
      <w:pPr>
        <w:rPr>
          <w:rFonts w:eastAsia="맑은 고딕" w:hint="eastAsia"/>
          <w:lang w:eastAsia="ko-KR"/>
        </w:rPr>
      </w:pPr>
    </w:p>
    <w:p w14:paraId="75E22CEF" w14:textId="54F058E4" w:rsidR="00F1046C" w:rsidRPr="004C26DC" w:rsidRDefault="00F1046C" w:rsidP="00F1046C">
      <w:pPr>
        <w:rPr>
          <w:b/>
          <w:bCs/>
          <w:lang w:eastAsia="ko-KR"/>
        </w:rPr>
      </w:pPr>
      <w:r w:rsidRPr="004C26DC">
        <w:rPr>
          <w:b/>
          <w:bCs/>
          <w:lang w:eastAsia="ko-KR"/>
        </w:rPr>
        <w:t xml:space="preserve">1. </w:t>
      </w:r>
      <w:r w:rsidRPr="004C26DC">
        <w:rPr>
          <w:b/>
          <w:bCs/>
          <w:lang w:eastAsia="ko-KR"/>
        </w:rPr>
        <w:t>용신이</w:t>
      </w:r>
      <w:r w:rsidRPr="004C26DC">
        <w:rPr>
          <w:b/>
          <w:bCs/>
          <w:lang w:eastAsia="ko-KR"/>
        </w:rPr>
        <w:t xml:space="preserve"> </w:t>
      </w:r>
      <w:r w:rsidR="00B17165">
        <w:rPr>
          <w:rFonts w:eastAsia="맑은 고딕" w:hint="eastAsia"/>
          <w:b/>
          <w:bCs/>
          <w:lang w:eastAsia="ko-KR"/>
        </w:rPr>
        <w:t>일간의</w:t>
      </w:r>
      <w:r w:rsidR="00B17165">
        <w:rPr>
          <w:rFonts w:eastAsia="맑은 고딕" w:hint="eastAsia"/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식상</w:t>
      </w:r>
      <w:r w:rsidRPr="004C26DC">
        <w:rPr>
          <w:b/>
          <w:bCs/>
          <w:lang w:eastAsia="ko-KR"/>
        </w:rPr>
        <w:t>(</w:t>
      </w:r>
      <w:r w:rsidRPr="004C26DC">
        <w:rPr>
          <w:b/>
          <w:bCs/>
          <w:lang w:eastAsia="ko-KR"/>
        </w:rPr>
        <w:t>食傷</w:t>
      </w:r>
      <w:r w:rsidRPr="004C26DC">
        <w:rPr>
          <w:b/>
          <w:bCs/>
          <w:lang w:eastAsia="ko-KR"/>
        </w:rPr>
        <w:t>)</w:t>
      </w:r>
      <w:r w:rsidR="00B17165">
        <w:rPr>
          <w:rFonts w:ascii="맑은 고딕" w:eastAsia="맑은 고딕" w:hAnsi="맑은 고딕" w:cs="맑은 고딕" w:hint="eastAsia"/>
          <w:b/>
          <w:bCs/>
          <w:lang w:eastAsia="ko-KR"/>
        </w:rPr>
        <w:t>에 해당하는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경우</w:t>
      </w:r>
      <w:r w:rsidRPr="004C26DC">
        <w:rPr>
          <w:b/>
          <w:bCs/>
          <w:lang w:eastAsia="ko-KR"/>
        </w:rPr>
        <w:t xml:space="preserve"> (</w:t>
      </w:r>
      <w:r w:rsidRPr="004C26DC">
        <w:rPr>
          <w:b/>
          <w:bCs/>
          <w:lang w:eastAsia="ko-KR"/>
        </w:rPr>
        <w:t>표현력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창의성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두뇌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발달</w:t>
      </w:r>
      <w:r w:rsidRPr="004C26DC">
        <w:rPr>
          <w:b/>
          <w:bCs/>
          <w:lang w:eastAsia="ko-KR"/>
        </w:rPr>
        <w:t>)</w:t>
      </w:r>
    </w:p>
    <w:p w14:paraId="00E2CD55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10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학업</w:t>
      </w:r>
      <w:r w:rsidRPr="004C26DC">
        <w:rPr>
          <w:b/>
          <w:bCs/>
        </w:rPr>
        <w:t>/</w:t>
      </w:r>
      <w:r w:rsidRPr="004C26DC">
        <w:rPr>
          <w:b/>
          <w:bCs/>
        </w:rPr>
        <w:t>양육</w:t>
      </w:r>
      <w:r w:rsidRPr="004C26DC">
        <w:rPr>
          <w:b/>
          <w:bCs/>
        </w:rPr>
        <w:t xml:space="preserve"> (</w:t>
      </w:r>
      <w:r w:rsidRPr="004C26DC">
        <w:t>PERIOD_10S</w:t>
      </w:r>
      <w:r w:rsidRPr="004C26DC">
        <w:rPr>
          <w:b/>
          <w:bCs/>
        </w:rPr>
        <w:t>)</w:t>
      </w:r>
    </w:p>
    <w:p w14:paraId="17EBD6C6" w14:textId="77777777" w:rsidR="00F1046C" w:rsidRPr="004C26DC" w:rsidRDefault="00F1046C" w:rsidP="00F1046C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배움의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주도성과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창의적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표현력이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자라나는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머릿속의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생각과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배운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지식을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말과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글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행동으로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표현하는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능력이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긍정적인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얻기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쉬운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때입니다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억지로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외우는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주입식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학습보다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스스로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이해한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내용을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설명해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하거나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토론형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학습을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유도할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공부에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흥미를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느끼고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성취를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이뤄내기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미술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음악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스피치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감수성을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발휘하는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분야에서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자녀의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뛰어난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재능을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발견할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>.</w:t>
      </w:r>
    </w:p>
    <w:p w14:paraId="4D9B39CE" w14:textId="77777777" w:rsidR="00F1046C" w:rsidRPr="004C26DC" w:rsidRDefault="00F1046C" w:rsidP="00F1046C">
      <w:pPr>
        <w:widowControl w:val="0"/>
        <w:numPr>
          <w:ilvl w:val="0"/>
          <w:numId w:val="12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차분한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정서적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안도감과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배움의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쉼표가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배움과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감정을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밖으로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표출하는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과정에서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일시적으로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템포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쉬어가는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흐름이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찾아올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공부를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서두르거나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다그치기보다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자녀의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먼저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공감해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주시는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대화법을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보여주세요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아이가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심리적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여유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속에서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스스로의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속도를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찾을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있도록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묵묵히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격려해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주시는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>.</w:t>
      </w:r>
    </w:p>
    <w:p w14:paraId="57056AF0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20~30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취업</w:t>
      </w:r>
      <w:r w:rsidRPr="004C26DC">
        <w:rPr>
          <w:b/>
          <w:bCs/>
        </w:rPr>
        <w:t>/</w:t>
      </w:r>
      <w:r w:rsidRPr="004C26DC">
        <w:rPr>
          <w:b/>
          <w:bCs/>
        </w:rPr>
        <w:t>결혼</w:t>
      </w:r>
      <w:r w:rsidRPr="004C26DC">
        <w:rPr>
          <w:b/>
          <w:bCs/>
        </w:rPr>
        <w:t xml:space="preserve"> (</w:t>
      </w:r>
      <w:r w:rsidRPr="004C26DC">
        <w:t>PERIOD_2030</w:t>
      </w:r>
      <w:r w:rsidRPr="004C26DC">
        <w:rPr>
          <w:b/>
          <w:bCs/>
        </w:rPr>
        <w:t>)</w:t>
      </w:r>
    </w:p>
    <w:p w14:paraId="05E46C48" w14:textId="77777777" w:rsidR="00F1046C" w:rsidRPr="004C26DC" w:rsidRDefault="00F1046C" w:rsidP="00F1046C">
      <w:pPr>
        <w:widowControl w:val="0"/>
        <w:numPr>
          <w:ilvl w:val="0"/>
          <w:numId w:val="13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전문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재능의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발현과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소통의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기회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마케팅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기획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기술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개발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창작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본인의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고유한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전문성을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발휘하는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걷고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역량을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인정받기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때입니다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연인과의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다정다감한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표현과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공감을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바탕으로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원만하게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나누기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수월해집니다</w:t>
      </w:r>
      <w:r w:rsidRPr="004C26DC">
        <w:rPr>
          <w:lang w:eastAsia="ko-KR"/>
        </w:rPr>
        <w:t>.</w:t>
      </w:r>
    </w:p>
    <w:p w14:paraId="271AB9A2" w14:textId="77777777" w:rsidR="00F1046C" w:rsidRPr="004C26DC" w:rsidRDefault="00F1046C" w:rsidP="00F1046C">
      <w:pPr>
        <w:widowControl w:val="0"/>
        <w:numPr>
          <w:ilvl w:val="0"/>
          <w:numId w:val="13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신중한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소통과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차분한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준비가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빛을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취업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면접이나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중요한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제안을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앞두고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평소보다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꼼꼼하고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차분하게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준비할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흐름을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지켜낼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이성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진심이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왜곡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없이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전해지도록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걸음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멈추어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경청하고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부드럽게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소통하는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여유를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가지는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>.</w:t>
      </w:r>
    </w:p>
    <w:p w14:paraId="47504D86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30~50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사회생활</w:t>
      </w:r>
      <w:r w:rsidRPr="004C26DC">
        <w:rPr>
          <w:b/>
          <w:bCs/>
        </w:rPr>
        <w:t xml:space="preserve"> (</w:t>
      </w:r>
      <w:r w:rsidRPr="004C26DC">
        <w:t>PERIOD_3050</w:t>
      </w:r>
      <w:r w:rsidRPr="004C26DC">
        <w:rPr>
          <w:b/>
          <w:bCs/>
        </w:rPr>
        <w:t>)</w:t>
      </w:r>
    </w:p>
    <w:p w14:paraId="6EBAE711" w14:textId="77777777" w:rsidR="00F1046C" w:rsidRPr="004C26DC" w:rsidRDefault="00F1046C" w:rsidP="00F1046C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독창적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아이디어를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바탕으로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커리어를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확장하는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본인의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기술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라이선스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혹은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참신한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기획을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중심으로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비즈니스를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운영하거나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프로젝트를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리드하고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만족할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만한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</w:t>
      </w:r>
      <w:r w:rsidRPr="004C26DC">
        <w:rPr>
          <w:lang w:eastAsia="ko-KR"/>
        </w:rPr>
        <w:lastRenderedPageBreak/>
        <w:t>취와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명예로운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기대해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>.</w:t>
      </w:r>
    </w:p>
    <w:p w14:paraId="133F6BC4" w14:textId="77777777" w:rsidR="00F1046C" w:rsidRPr="004C26DC" w:rsidRDefault="00F1046C" w:rsidP="00F1046C">
      <w:pPr>
        <w:widowControl w:val="0"/>
        <w:numPr>
          <w:ilvl w:val="0"/>
          <w:numId w:val="14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내실을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대인관계의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조화를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다지는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협업이나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비즈니스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과정에서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의견을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새로운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무리한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확장이나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급격한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독립보다는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현재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맡고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안정성에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집중하며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사람들과의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두터운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신뢰를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쌓아나가는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안전하고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유리합니다</w:t>
      </w:r>
      <w:r w:rsidRPr="004C26DC">
        <w:rPr>
          <w:lang w:eastAsia="ko-KR"/>
        </w:rPr>
        <w:t>.</w:t>
      </w:r>
    </w:p>
    <w:p w14:paraId="031609F6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60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이상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노후</w:t>
      </w:r>
      <w:r w:rsidRPr="004C26DC">
        <w:rPr>
          <w:b/>
          <w:bCs/>
        </w:rPr>
        <w:t>/</w:t>
      </w:r>
      <w:r w:rsidRPr="004C26DC">
        <w:rPr>
          <w:b/>
          <w:bCs/>
        </w:rPr>
        <w:t>건강</w:t>
      </w:r>
      <w:r w:rsidRPr="004C26DC">
        <w:rPr>
          <w:b/>
          <w:bCs/>
        </w:rPr>
        <w:t xml:space="preserve"> (</w:t>
      </w:r>
      <w:r w:rsidRPr="004C26DC">
        <w:t>PERIOD_60S</w:t>
      </w:r>
      <w:r w:rsidRPr="004C26DC">
        <w:rPr>
          <w:b/>
          <w:bCs/>
        </w:rPr>
        <w:t>)</w:t>
      </w:r>
    </w:p>
    <w:p w14:paraId="7F88C7FA" w14:textId="77777777" w:rsidR="00F1046C" w:rsidRPr="004C26DC" w:rsidRDefault="00F1046C" w:rsidP="00F1046C">
      <w:pPr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예술적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영감과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풍요로운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일상이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함께하는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노후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마음에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맞는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취미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활동이나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가벼운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탐구를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이어간다면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삶에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부드러운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활력과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지혜가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깃들게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됩니다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가족들과도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유쾌하게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교감하며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품격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은퇴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이후의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일상을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보내게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됩니다</w:t>
      </w:r>
      <w:r w:rsidRPr="004C26DC">
        <w:rPr>
          <w:lang w:eastAsia="ko-KR"/>
        </w:rPr>
        <w:t>.</w:t>
      </w:r>
    </w:p>
    <w:p w14:paraId="3D6CC912" w14:textId="77777777" w:rsidR="00F1046C" w:rsidRPr="004C26DC" w:rsidRDefault="00F1046C" w:rsidP="00F1046C">
      <w:pPr>
        <w:widowControl w:val="0"/>
        <w:numPr>
          <w:ilvl w:val="0"/>
          <w:numId w:val="1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신체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리듬의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평온한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재충전의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신체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활동성이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유동적으로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변하면서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평소보다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휴식이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위장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건강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따뜻한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정성을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기울여주시고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조급함을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내려놓은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가벼운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산책과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평온한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일상의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루틴을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즐기시는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추천합니다</w:t>
      </w:r>
      <w:r w:rsidRPr="004C26DC">
        <w:rPr>
          <w:lang w:eastAsia="ko-KR"/>
        </w:rPr>
        <w:t>.</w:t>
      </w:r>
    </w:p>
    <w:p w14:paraId="116A7CB3" w14:textId="77777777" w:rsidR="00F1046C" w:rsidRPr="004C26DC" w:rsidRDefault="00F1046C" w:rsidP="00F1046C">
      <w:r>
        <w:pict w14:anchorId="7E571D7F">
          <v:rect id="_x0000_i1025" style="width:0;height:1.5pt" o:hralign="center" o:hrstd="t" o:hr="t" fillcolor="#a0a0a0" stroked="f"/>
        </w:pict>
      </w:r>
    </w:p>
    <w:p w14:paraId="3D3EAB9B" w14:textId="77777777" w:rsidR="00F1046C" w:rsidRPr="004C26DC" w:rsidRDefault="00F1046C" w:rsidP="00F1046C">
      <w:pPr>
        <w:rPr>
          <w:b/>
          <w:bCs/>
          <w:lang w:eastAsia="ko-KR"/>
        </w:rPr>
      </w:pPr>
      <w:r w:rsidRPr="004C26DC">
        <w:rPr>
          <w:b/>
          <w:bCs/>
          <w:lang w:eastAsia="ko-KR"/>
        </w:rPr>
        <w:t xml:space="preserve">2. </w:t>
      </w:r>
      <w:r w:rsidRPr="004C26DC">
        <w:rPr>
          <w:b/>
          <w:bCs/>
          <w:lang w:eastAsia="ko-KR"/>
        </w:rPr>
        <w:t>용신이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재성</w:t>
      </w:r>
      <w:r w:rsidRPr="004C26DC">
        <w:rPr>
          <w:b/>
          <w:bCs/>
          <w:lang w:eastAsia="ko-KR"/>
        </w:rPr>
        <w:t>(</w:t>
      </w:r>
      <w:r w:rsidRPr="004C26DC">
        <w:rPr>
          <w:b/>
          <w:bCs/>
          <w:lang w:eastAsia="ko-KR"/>
        </w:rPr>
        <w:t>財星</w:t>
      </w:r>
      <w:r w:rsidRPr="004C26DC">
        <w:rPr>
          <w:b/>
          <w:bCs/>
          <w:lang w:eastAsia="ko-KR"/>
        </w:rPr>
        <w:t>)</w:t>
      </w:r>
      <w:r w:rsidRPr="004C26DC">
        <w:rPr>
          <w:b/>
          <w:bCs/>
          <w:lang w:eastAsia="ko-KR"/>
        </w:rPr>
        <w:t>인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경우</w:t>
      </w:r>
      <w:r w:rsidRPr="004C26DC">
        <w:rPr>
          <w:b/>
          <w:bCs/>
          <w:lang w:eastAsia="ko-KR"/>
        </w:rPr>
        <w:t xml:space="preserve"> (</w:t>
      </w:r>
      <w:r w:rsidRPr="004C26DC">
        <w:rPr>
          <w:b/>
          <w:bCs/>
          <w:lang w:eastAsia="ko-KR"/>
        </w:rPr>
        <w:t>현실감각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인지력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성취욕</w:t>
      </w:r>
      <w:r w:rsidRPr="004C26DC">
        <w:rPr>
          <w:b/>
          <w:bCs/>
          <w:lang w:eastAsia="ko-KR"/>
        </w:rPr>
        <w:t>)</w:t>
      </w:r>
    </w:p>
    <w:p w14:paraId="284A2536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10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학업</w:t>
      </w:r>
      <w:r w:rsidRPr="004C26DC">
        <w:rPr>
          <w:b/>
          <w:bCs/>
        </w:rPr>
        <w:t>/</w:t>
      </w:r>
      <w:r w:rsidRPr="004C26DC">
        <w:rPr>
          <w:b/>
          <w:bCs/>
        </w:rPr>
        <w:t>양육</w:t>
      </w:r>
      <w:r w:rsidRPr="004C26DC">
        <w:rPr>
          <w:b/>
          <w:bCs/>
        </w:rPr>
        <w:t xml:space="preserve"> (</w:t>
      </w:r>
      <w:r w:rsidRPr="004C26DC">
        <w:t>PERIOD_10S</w:t>
      </w:r>
      <w:r w:rsidRPr="004C26DC">
        <w:rPr>
          <w:b/>
          <w:bCs/>
        </w:rPr>
        <w:t>)</w:t>
      </w:r>
    </w:p>
    <w:p w14:paraId="3F826288" w14:textId="77777777" w:rsidR="00F1046C" w:rsidRPr="004C26DC" w:rsidRDefault="00F1046C" w:rsidP="00F1046C">
      <w:pPr>
        <w:widowControl w:val="0"/>
        <w:numPr>
          <w:ilvl w:val="0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논리적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인지력의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정교함과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목표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달성의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기쁨</w:t>
      </w:r>
      <w:r w:rsidRPr="004C26DC">
        <w:rPr>
          <w:lang w:eastAsia="ko-KR"/>
        </w:rPr>
        <w:t>] </w:t>
      </w:r>
      <w:r w:rsidRPr="004C26DC">
        <w:rPr>
          <w:lang w:eastAsia="ko-KR"/>
        </w:rPr>
        <w:t>현실을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관찰하고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성과를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이끌어내는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힘이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영리하게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때입니다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수학이나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과학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정교한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인지력을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요구하는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과목에서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성취를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보이기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쉽습니다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스스로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끝마쳤을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작은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포상과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격려를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보태주시면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성취의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기쁨이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배가되어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습관으로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이어집니다</w:t>
      </w:r>
      <w:r w:rsidRPr="004C26DC">
        <w:rPr>
          <w:lang w:eastAsia="ko-KR"/>
        </w:rPr>
        <w:t>.</w:t>
      </w:r>
    </w:p>
    <w:p w14:paraId="080AD40D" w14:textId="77777777" w:rsidR="00F1046C" w:rsidRPr="004C26DC" w:rsidRDefault="00F1046C" w:rsidP="00F1046C">
      <w:pPr>
        <w:widowControl w:val="0"/>
        <w:numPr>
          <w:ilvl w:val="0"/>
          <w:numId w:val="1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작은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성취를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통한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집중력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배움의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목표를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완수하는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끈기가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일시적으로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흩어지기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쉽습니다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자녀가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공부에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집중할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있도록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공부방을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미니멀하고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깔끔하게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정돈해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주세요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오늘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끝낼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가벼운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분량을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약속하고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이를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지켰을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적극적으로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칭찬해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양육이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>.</w:t>
      </w:r>
    </w:p>
    <w:p w14:paraId="2275A5A1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20~30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취업</w:t>
      </w:r>
      <w:r w:rsidRPr="004C26DC">
        <w:rPr>
          <w:b/>
          <w:bCs/>
        </w:rPr>
        <w:t>/</w:t>
      </w:r>
      <w:r w:rsidRPr="004C26DC">
        <w:rPr>
          <w:b/>
          <w:bCs/>
        </w:rPr>
        <w:t>결혼</w:t>
      </w:r>
      <w:r w:rsidRPr="004C26DC">
        <w:rPr>
          <w:b/>
          <w:bCs/>
        </w:rPr>
        <w:t xml:space="preserve"> (</w:t>
      </w:r>
      <w:r w:rsidRPr="004C26DC">
        <w:t>PERIOD_2030</w:t>
      </w:r>
      <w:r w:rsidRPr="004C26DC">
        <w:rPr>
          <w:b/>
          <w:bCs/>
        </w:rPr>
        <w:t>)</w:t>
      </w:r>
    </w:p>
    <w:p w14:paraId="165FE017" w14:textId="6F79F91E" w:rsidR="00F1046C" w:rsidRPr="004C26DC" w:rsidRDefault="00F1046C" w:rsidP="00F1046C">
      <w:pPr>
        <w:widowControl w:val="0"/>
        <w:numPr>
          <w:ilvl w:val="0"/>
          <w:numId w:val="17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재화의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흐름을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다루는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진로와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원만한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금융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기획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자산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수치나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현실적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매핑하는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진로에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뜻을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실력을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충분히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발휘하기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수월해집니다</w:t>
      </w:r>
      <w:r w:rsidRPr="004C26DC">
        <w:rPr>
          <w:lang w:eastAsia="ko-KR"/>
        </w:rPr>
        <w:t xml:space="preserve">. 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>[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남자인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경우에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추가할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문구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 xml:space="preserve">] </w:t>
      </w:r>
      <w:r w:rsidRPr="004C26DC">
        <w:rPr>
          <w:lang w:eastAsia="ko-KR"/>
        </w:rPr>
        <w:t>이성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합리적이고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서로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신뢰할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원만한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인연을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키워나가기에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긍정적인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흐름입니다</w:t>
      </w:r>
      <w:r w:rsidRPr="004C26DC">
        <w:rPr>
          <w:lang w:eastAsia="ko-KR"/>
        </w:rPr>
        <w:t>.</w:t>
      </w:r>
    </w:p>
    <w:p w14:paraId="77249A95" w14:textId="5D7B26E5" w:rsidR="00F1046C" w:rsidRPr="004C26DC" w:rsidRDefault="00F1046C" w:rsidP="00F1046C">
      <w:pPr>
        <w:widowControl w:val="0"/>
        <w:numPr>
          <w:ilvl w:val="0"/>
          <w:numId w:val="17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체계적인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계획과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신중한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만남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권장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이직이나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첫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진출을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준비하는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과정에서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자금의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배분이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유동적일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있으니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꼼꼼한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예산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필요합니다</w:t>
      </w:r>
      <w:r w:rsidRPr="004C26DC">
        <w:rPr>
          <w:lang w:eastAsia="ko-KR"/>
        </w:rPr>
        <w:t xml:space="preserve">. 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>[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남자인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경우에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추가할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문구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 xml:space="preserve">] </w:t>
      </w:r>
      <w:r w:rsidRPr="004C26DC">
        <w:rPr>
          <w:lang w:eastAsia="ko-KR"/>
        </w:rPr>
        <w:t>연인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사소한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배려의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부족이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생기지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않도록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상대방의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입장을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먼저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헤아려주는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lastRenderedPageBreak/>
        <w:t>태도가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도움이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됩니다</w:t>
      </w:r>
      <w:r w:rsidRPr="004C26DC">
        <w:rPr>
          <w:lang w:eastAsia="ko-KR"/>
        </w:rPr>
        <w:t>.</w:t>
      </w:r>
    </w:p>
    <w:p w14:paraId="524B4A3A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30~50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사회생활</w:t>
      </w:r>
      <w:r w:rsidRPr="004C26DC">
        <w:rPr>
          <w:b/>
          <w:bCs/>
        </w:rPr>
        <w:t xml:space="preserve"> (</w:t>
      </w:r>
      <w:r w:rsidRPr="004C26DC">
        <w:t>PERIOD_3050</w:t>
      </w:r>
      <w:r w:rsidRPr="004C26DC">
        <w:rPr>
          <w:b/>
          <w:bCs/>
        </w:rPr>
        <w:t>)</w:t>
      </w:r>
    </w:p>
    <w:p w14:paraId="2D6B75E7" w14:textId="77777777" w:rsidR="00F1046C" w:rsidRPr="004C26DC" w:rsidRDefault="00F1046C" w:rsidP="00F1046C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안정적인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축적과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실질적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결과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도출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자산의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판단하고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계약이나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사업을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주도하는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분야에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종사하고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재물적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성취를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높이고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영리하게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불릴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기회를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얻기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쉽습니다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실질적인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결실이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단단하게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굳어지는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시기입니다</w:t>
      </w:r>
      <w:r w:rsidRPr="004C26DC">
        <w:rPr>
          <w:lang w:eastAsia="ko-KR"/>
        </w:rPr>
        <w:t>.</w:t>
      </w:r>
    </w:p>
    <w:p w14:paraId="0E96E8CD" w14:textId="77777777" w:rsidR="00F1046C" w:rsidRPr="004C26DC" w:rsidRDefault="00F1046C" w:rsidP="00F1046C">
      <w:pPr>
        <w:widowControl w:val="0"/>
        <w:numPr>
          <w:ilvl w:val="0"/>
          <w:numId w:val="18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보수적인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방어와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리스크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집중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무리한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모험적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투자나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불확실한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비즈니스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동업은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신중하게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보류하는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자금을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분산하기보다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부동산이나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예적금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같은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위주로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묶어두는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수성</w:t>
      </w:r>
      <w:r w:rsidRPr="004C26DC">
        <w:rPr>
          <w:lang w:eastAsia="ko-KR"/>
        </w:rPr>
        <w:t>(</w:t>
      </w:r>
      <w:r w:rsidRPr="004C26DC">
        <w:rPr>
          <w:lang w:eastAsia="ko-KR"/>
        </w:rPr>
        <w:t>守成</w:t>
      </w:r>
      <w:r w:rsidRPr="004C26DC">
        <w:rPr>
          <w:lang w:eastAsia="ko-KR"/>
        </w:rPr>
        <w:t>)</w:t>
      </w:r>
      <w:r w:rsidRPr="004C26DC">
        <w:rPr>
          <w:lang w:eastAsia="ko-KR"/>
        </w:rPr>
        <w:t>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유리합니다</w:t>
      </w:r>
      <w:r w:rsidRPr="004C26DC">
        <w:rPr>
          <w:lang w:eastAsia="ko-KR"/>
        </w:rPr>
        <w:t>.</w:t>
      </w:r>
    </w:p>
    <w:p w14:paraId="4E6DB7B2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60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이상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노후</w:t>
      </w:r>
      <w:r w:rsidRPr="004C26DC">
        <w:rPr>
          <w:b/>
          <w:bCs/>
        </w:rPr>
        <w:t>/</w:t>
      </w:r>
      <w:r w:rsidRPr="004C26DC">
        <w:rPr>
          <w:b/>
          <w:bCs/>
        </w:rPr>
        <w:t>건강</w:t>
      </w:r>
      <w:r w:rsidRPr="004C26DC">
        <w:rPr>
          <w:b/>
          <w:bCs/>
        </w:rPr>
        <w:t xml:space="preserve"> (</w:t>
      </w:r>
      <w:r w:rsidRPr="004C26DC">
        <w:t>PERIOD_60S</w:t>
      </w:r>
      <w:r w:rsidRPr="004C26DC">
        <w:rPr>
          <w:b/>
          <w:bCs/>
        </w:rPr>
        <w:t>)</w:t>
      </w:r>
    </w:p>
    <w:p w14:paraId="622CFC7B" w14:textId="77777777" w:rsidR="00F1046C" w:rsidRPr="004C26DC" w:rsidRDefault="00F1046C" w:rsidP="00F1046C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안정적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흐름을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바탕으로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편안한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노후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연금이나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부동산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임대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일정한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고정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금전적인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근심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없이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안락하고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풍요로운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은퇴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라이프를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영위하기에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긍정적인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운의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혜택을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됩니다</w:t>
      </w:r>
      <w:r w:rsidRPr="004C26DC">
        <w:rPr>
          <w:lang w:eastAsia="ko-KR"/>
        </w:rPr>
        <w:t>.</w:t>
      </w:r>
    </w:p>
    <w:p w14:paraId="72DEEC32" w14:textId="77777777" w:rsidR="00F1046C" w:rsidRPr="004C26DC" w:rsidRDefault="00F1046C" w:rsidP="00F1046C">
      <w:pPr>
        <w:widowControl w:val="0"/>
        <w:numPr>
          <w:ilvl w:val="0"/>
          <w:numId w:val="19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자산의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원만한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건강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시작</w:t>
      </w:r>
      <w:r w:rsidRPr="004C26DC">
        <w:rPr>
          <w:lang w:eastAsia="ko-KR"/>
        </w:rPr>
        <w:t>] </w:t>
      </w:r>
      <w:r w:rsidRPr="004C26DC">
        <w:rPr>
          <w:lang w:eastAsia="ko-KR"/>
        </w:rPr>
        <w:t>가족들과의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상속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문제를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무리하게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서두르기보다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차분히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나가는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지혜가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돋보이는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때입니다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소화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건강과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당뇨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예방을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위해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무거운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음식보다는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식단을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담백하고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가볍게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조절해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주시는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노년기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건강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권장됩니다</w:t>
      </w:r>
      <w:r w:rsidRPr="004C26DC">
        <w:rPr>
          <w:lang w:eastAsia="ko-KR"/>
        </w:rPr>
        <w:t>.</w:t>
      </w:r>
    </w:p>
    <w:p w14:paraId="6D18417B" w14:textId="77777777" w:rsidR="00F1046C" w:rsidRPr="004C26DC" w:rsidRDefault="00F1046C" w:rsidP="00F1046C">
      <w:r>
        <w:pict w14:anchorId="6F1390F6">
          <v:rect id="_x0000_i1026" style="width:0;height:1.5pt" o:hralign="center" o:hrstd="t" o:hr="t" fillcolor="#a0a0a0" stroked="f"/>
        </w:pict>
      </w:r>
    </w:p>
    <w:p w14:paraId="56950DAF" w14:textId="77777777" w:rsidR="00F1046C" w:rsidRPr="004C26DC" w:rsidRDefault="00F1046C" w:rsidP="00F1046C">
      <w:pPr>
        <w:rPr>
          <w:b/>
          <w:bCs/>
          <w:lang w:eastAsia="ko-KR"/>
        </w:rPr>
      </w:pPr>
      <w:r w:rsidRPr="004C26DC">
        <w:rPr>
          <w:b/>
          <w:bCs/>
          <w:lang w:eastAsia="ko-KR"/>
        </w:rPr>
        <w:t xml:space="preserve">3. </w:t>
      </w:r>
      <w:r w:rsidRPr="004C26DC">
        <w:rPr>
          <w:b/>
          <w:bCs/>
          <w:lang w:eastAsia="ko-KR"/>
        </w:rPr>
        <w:t>용신이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관성</w:t>
      </w:r>
      <w:r w:rsidRPr="004C26DC">
        <w:rPr>
          <w:b/>
          <w:bCs/>
          <w:lang w:eastAsia="ko-KR"/>
        </w:rPr>
        <w:t>(</w:t>
      </w:r>
      <w:r w:rsidRPr="004C26DC">
        <w:rPr>
          <w:b/>
          <w:bCs/>
          <w:lang w:eastAsia="ko-KR"/>
        </w:rPr>
        <w:t>官星</w:t>
      </w:r>
      <w:r w:rsidRPr="004C26DC">
        <w:rPr>
          <w:b/>
          <w:bCs/>
          <w:lang w:eastAsia="ko-KR"/>
        </w:rPr>
        <w:t>)</w:t>
      </w:r>
      <w:r w:rsidRPr="004C26DC">
        <w:rPr>
          <w:b/>
          <w:bCs/>
          <w:lang w:eastAsia="ko-KR"/>
        </w:rPr>
        <w:t>인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경우</w:t>
      </w:r>
      <w:r w:rsidRPr="004C26DC">
        <w:rPr>
          <w:b/>
          <w:bCs/>
          <w:lang w:eastAsia="ko-KR"/>
        </w:rPr>
        <w:t xml:space="preserve"> (</w:t>
      </w:r>
      <w:r w:rsidRPr="004C26DC">
        <w:rPr>
          <w:b/>
          <w:bCs/>
          <w:lang w:eastAsia="ko-KR"/>
        </w:rPr>
        <w:t>준법정신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자제력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명예</w:t>
      </w:r>
      <w:r w:rsidRPr="004C26DC">
        <w:rPr>
          <w:b/>
          <w:bCs/>
          <w:lang w:eastAsia="ko-KR"/>
        </w:rPr>
        <w:t>)</w:t>
      </w:r>
    </w:p>
    <w:p w14:paraId="2F3AD21C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10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학업</w:t>
      </w:r>
      <w:r w:rsidRPr="004C26DC">
        <w:rPr>
          <w:b/>
          <w:bCs/>
        </w:rPr>
        <w:t>/</w:t>
      </w:r>
      <w:r w:rsidRPr="004C26DC">
        <w:rPr>
          <w:b/>
          <w:bCs/>
        </w:rPr>
        <w:t>양육</w:t>
      </w:r>
      <w:r w:rsidRPr="004C26DC">
        <w:rPr>
          <w:b/>
          <w:bCs/>
        </w:rPr>
        <w:t xml:space="preserve"> (</w:t>
      </w:r>
      <w:r w:rsidRPr="004C26DC">
        <w:t>PERIOD_10S</w:t>
      </w:r>
      <w:r w:rsidRPr="004C26DC">
        <w:rPr>
          <w:b/>
          <w:bCs/>
        </w:rPr>
        <w:t>)</w:t>
      </w:r>
    </w:p>
    <w:p w14:paraId="7E9B4659" w14:textId="77777777" w:rsidR="00F1046C" w:rsidRPr="004C26DC" w:rsidRDefault="00F1046C" w:rsidP="00F1046C">
      <w:pPr>
        <w:widowControl w:val="0"/>
        <w:numPr>
          <w:ilvl w:val="0"/>
          <w:numId w:val="2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모범적인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자제력과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바른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성장의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리더십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스스로를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성찰하고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절제하는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규율성이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듬직하게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성장합니다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학급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활동이나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과제에서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책임을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맡게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된다면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주어진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역할을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깔끔하게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완수하여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또래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친구들과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교사들에게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듬직한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신뢰와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높은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인기를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얻기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쉽습니다</w:t>
      </w:r>
      <w:r w:rsidRPr="004C26DC">
        <w:rPr>
          <w:lang w:eastAsia="ko-KR"/>
        </w:rPr>
        <w:t>.</w:t>
      </w:r>
    </w:p>
    <w:p w14:paraId="25E6BDCB" w14:textId="77777777" w:rsidR="00F1046C" w:rsidRPr="004C26DC" w:rsidRDefault="00F1046C" w:rsidP="00F1046C">
      <w:pPr>
        <w:widowControl w:val="0"/>
        <w:numPr>
          <w:ilvl w:val="0"/>
          <w:numId w:val="2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완벽주의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강박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완화와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쉼터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제공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성적이나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예의에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완벽하게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해내야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한다는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지나쳐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심리적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스트레스가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부모님은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아이에게</w:t>
      </w:r>
      <w:r w:rsidRPr="004C26DC">
        <w:rPr>
          <w:lang w:eastAsia="ko-KR"/>
        </w:rPr>
        <w:t xml:space="preserve"> "</w:t>
      </w:r>
      <w:r w:rsidRPr="004C26DC">
        <w:rPr>
          <w:lang w:eastAsia="ko-KR"/>
        </w:rPr>
        <w:t>실수해도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괜찮다</w:t>
      </w:r>
      <w:r w:rsidRPr="004C26DC">
        <w:rPr>
          <w:lang w:eastAsia="ko-KR"/>
        </w:rPr>
        <w:t>"</w:t>
      </w:r>
      <w:r w:rsidRPr="004C26DC">
        <w:rPr>
          <w:lang w:eastAsia="ko-KR"/>
        </w:rPr>
        <w:t>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무조건적인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안도감을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주시고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일방적인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규칙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강요보다는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아이와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소통하며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약속을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주셔야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합니다</w:t>
      </w:r>
      <w:r w:rsidRPr="004C26DC">
        <w:rPr>
          <w:lang w:eastAsia="ko-KR"/>
        </w:rPr>
        <w:t>.</w:t>
      </w:r>
    </w:p>
    <w:p w14:paraId="200BD928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20~30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취업</w:t>
      </w:r>
      <w:r w:rsidRPr="004C26DC">
        <w:rPr>
          <w:b/>
          <w:bCs/>
        </w:rPr>
        <w:t>/</w:t>
      </w:r>
      <w:r w:rsidRPr="004C26DC">
        <w:rPr>
          <w:b/>
          <w:bCs/>
        </w:rPr>
        <w:t>결혼</w:t>
      </w:r>
      <w:r w:rsidRPr="004C26DC">
        <w:rPr>
          <w:b/>
          <w:bCs/>
        </w:rPr>
        <w:t xml:space="preserve"> (</w:t>
      </w:r>
      <w:r w:rsidRPr="004C26DC">
        <w:t>PERIOD_2030</w:t>
      </w:r>
      <w:r w:rsidRPr="004C26DC">
        <w:rPr>
          <w:b/>
          <w:bCs/>
        </w:rPr>
        <w:t>)</w:t>
      </w:r>
    </w:p>
    <w:p w14:paraId="0196A728" w14:textId="24434E25" w:rsidR="00F1046C" w:rsidRPr="004C26DC" w:rsidRDefault="00F1046C" w:rsidP="00F1046C">
      <w:pPr>
        <w:widowControl w:val="0"/>
        <w:numPr>
          <w:ilvl w:val="0"/>
          <w:numId w:val="2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조직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커리어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승진과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기반의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운</w:t>
      </w:r>
      <w:r w:rsidRPr="004C26DC">
        <w:rPr>
          <w:lang w:eastAsia="ko-KR"/>
        </w:rPr>
        <w:t>] </w:t>
      </w:r>
      <w:r w:rsidRPr="004C26DC">
        <w:rPr>
          <w:lang w:eastAsia="ko-KR"/>
        </w:rPr>
        <w:t>공공기관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대기업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시스템이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짜인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조직이나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직장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생활을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이어가고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승진이나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중요한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획득의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기회를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얻기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용이하며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각종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시험에서도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합격의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소식을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맞이하기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수월합니다</w:t>
      </w:r>
      <w:r w:rsidRPr="004C26DC">
        <w:rPr>
          <w:lang w:eastAsia="ko-KR"/>
        </w:rPr>
        <w:t xml:space="preserve">. 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>[</w:t>
      </w:r>
      <w:r w:rsidR="00B17165">
        <w:rPr>
          <w:rFonts w:eastAsia="맑은 고딕" w:hint="eastAsia"/>
          <w:b/>
          <w:bCs/>
          <w:color w:val="548DD4" w:themeColor="text2" w:themeTint="99"/>
          <w:lang w:eastAsia="ko-KR"/>
        </w:rPr>
        <w:t>여자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인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경우에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추가할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문구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 xml:space="preserve">] </w:t>
      </w:r>
      <w:r w:rsidRPr="004C26DC">
        <w:rPr>
          <w:lang w:eastAsia="ko-KR"/>
        </w:rPr>
        <w:t>연인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서로에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lastRenderedPageBreak/>
        <w:t>대한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약속과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신뢰를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쌓기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시기입니다</w:t>
      </w:r>
      <w:r w:rsidRPr="004C26DC">
        <w:rPr>
          <w:lang w:eastAsia="ko-KR"/>
        </w:rPr>
        <w:t>.</w:t>
      </w:r>
    </w:p>
    <w:p w14:paraId="0B9751EC" w14:textId="6EBD85C0" w:rsidR="00F1046C" w:rsidRPr="004C26DC" w:rsidRDefault="00F1046C" w:rsidP="00F1046C">
      <w:pPr>
        <w:widowControl w:val="0"/>
        <w:numPr>
          <w:ilvl w:val="0"/>
          <w:numId w:val="2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조직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대인관계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유연성과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열린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직장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생활이나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업무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과정에서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일시적인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답답함이나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권태로움을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겪을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>[</w:t>
      </w:r>
      <w:r w:rsidR="00B17165">
        <w:rPr>
          <w:rFonts w:eastAsia="맑은 고딕" w:hint="eastAsia"/>
          <w:b/>
          <w:bCs/>
          <w:color w:val="548DD4" w:themeColor="text2" w:themeTint="99"/>
          <w:lang w:eastAsia="ko-KR"/>
        </w:rPr>
        <w:t>여자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인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경우에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추가할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 xml:space="preserve"> </w:t>
      </w:r>
      <w:r w:rsidR="00B17165" w:rsidRPr="00B17165">
        <w:rPr>
          <w:rFonts w:eastAsia="맑은 고딕" w:hint="eastAsia"/>
          <w:b/>
          <w:bCs/>
          <w:color w:val="548DD4" w:themeColor="text2" w:themeTint="99"/>
          <w:lang w:eastAsia="ko-KR"/>
        </w:rPr>
        <w:t>문구</w:t>
      </w:r>
      <w:r w:rsidR="00B17165" w:rsidRPr="00B17165">
        <w:rPr>
          <w:rFonts w:eastAsia="맑은 고딕" w:hint="eastAsia"/>
          <w:color w:val="548DD4" w:themeColor="text2" w:themeTint="99"/>
          <w:lang w:eastAsia="ko-KR"/>
        </w:rPr>
        <w:t xml:space="preserve">] </w:t>
      </w:r>
      <w:r w:rsidRPr="004C26DC">
        <w:rPr>
          <w:lang w:eastAsia="ko-KR"/>
        </w:rPr>
        <w:t>연인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나의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규칙만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강요하기보다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걸음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물러서서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상대방의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생각과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행동을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존중해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평화롭게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유지됩니다</w:t>
      </w:r>
      <w:r w:rsidRPr="004C26DC">
        <w:rPr>
          <w:lang w:eastAsia="ko-KR"/>
        </w:rPr>
        <w:t>.</w:t>
      </w:r>
    </w:p>
    <w:p w14:paraId="472E7A8A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30~50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사회생활</w:t>
      </w:r>
      <w:r w:rsidRPr="004C26DC">
        <w:rPr>
          <w:b/>
          <w:bCs/>
        </w:rPr>
        <w:t xml:space="preserve"> (</w:t>
      </w:r>
      <w:r w:rsidRPr="004C26DC">
        <w:t>PERIOD_3050</w:t>
      </w:r>
      <w:r w:rsidRPr="004C26DC">
        <w:rPr>
          <w:b/>
          <w:bCs/>
        </w:rPr>
        <w:t>)</w:t>
      </w:r>
    </w:p>
    <w:p w14:paraId="5D1FE120" w14:textId="77777777" w:rsidR="00F1046C" w:rsidRPr="004C26DC" w:rsidRDefault="00F1046C" w:rsidP="00F1046C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위상의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명예로운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승진의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기회</w:t>
      </w:r>
      <w:r w:rsidRPr="004C26DC">
        <w:rPr>
          <w:lang w:eastAsia="ko-KR"/>
        </w:rPr>
        <w:t>] </w:t>
      </w:r>
      <w:r w:rsidRPr="004C26DC">
        <w:rPr>
          <w:lang w:eastAsia="ko-KR"/>
        </w:rPr>
        <w:t>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책임을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직책을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맡고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조직의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의사결정권자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역할을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수행하고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본인의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리더십과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평판이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최고조에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달하며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명예로운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승진과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성취하기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훌륭한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시기입니다</w:t>
      </w:r>
      <w:r w:rsidRPr="004C26DC">
        <w:rPr>
          <w:lang w:eastAsia="ko-KR"/>
        </w:rPr>
        <w:t>.</w:t>
      </w:r>
    </w:p>
    <w:p w14:paraId="2B0C7AD1" w14:textId="77777777" w:rsidR="00F1046C" w:rsidRPr="004C26DC" w:rsidRDefault="00F1046C" w:rsidP="00F1046C">
      <w:pPr>
        <w:widowControl w:val="0"/>
        <w:numPr>
          <w:ilvl w:val="0"/>
          <w:numId w:val="22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철저한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원칙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준수와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투명한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대인관계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직장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평판이나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주변의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오해가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생기지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않도록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대인관계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평소보다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섬세함을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들이는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중요한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비즈니스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결정을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편법을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지양하고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법적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절차와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규정을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철저히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따르는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자신의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자리를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지키는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방패가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됩니다</w:t>
      </w:r>
      <w:r w:rsidRPr="004C26DC">
        <w:rPr>
          <w:lang w:eastAsia="ko-KR"/>
        </w:rPr>
        <w:t>.</w:t>
      </w:r>
    </w:p>
    <w:p w14:paraId="18D076E0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60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이상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노후</w:t>
      </w:r>
      <w:r w:rsidRPr="004C26DC">
        <w:rPr>
          <w:b/>
          <w:bCs/>
        </w:rPr>
        <w:t>/</w:t>
      </w:r>
      <w:r w:rsidRPr="004C26DC">
        <w:rPr>
          <w:b/>
          <w:bCs/>
        </w:rPr>
        <w:t>건강</w:t>
      </w:r>
      <w:r w:rsidRPr="004C26DC">
        <w:rPr>
          <w:b/>
          <w:bCs/>
        </w:rPr>
        <w:t xml:space="preserve"> (</w:t>
      </w:r>
      <w:r w:rsidRPr="004C26DC">
        <w:t>PERIOD_60S</w:t>
      </w:r>
      <w:r w:rsidRPr="004C26DC">
        <w:rPr>
          <w:b/>
          <w:bCs/>
        </w:rPr>
        <w:t>)</w:t>
      </w:r>
    </w:p>
    <w:p w14:paraId="106D25C7" w14:textId="77777777" w:rsidR="00F1046C" w:rsidRPr="004C26DC" w:rsidRDefault="00F1046C" w:rsidP="00F1046C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사회적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멘토십의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실현과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존경받는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노후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은퇴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단체의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자문이나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품격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친목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역할을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이어간다면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평생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쌓아온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신뢰를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증명하며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사람들에게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존경을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받는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귀한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황혼기를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보내실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>.</w:t>
      </w:r>
    </w:p>
    <w:p w14:paraId="464EF1D3" w14:textId="77777777" w:rsidR="00F1046C" w:rsidRPr="004C26DC" w:rsidRDefault="00F1046C" w:rsidP="00F1046C">
      <w:pPr>
        <w:widowControl w:val="0"/>
        <w:numPr>
          <w:ilvl w:val="0"/>
          <w:numId w:val="23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명예욕의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차분한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내려놓음과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정서적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휴식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새로운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감투나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노년기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사회적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위치를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무리하게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고집하려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하면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정서적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기력이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쉽게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소모될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걸음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뒤로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물러나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자연을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접하거나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편안한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취미에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몰입할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심신의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무병장수가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보장됩니다</w:t>
      </w:r>
      <w:r w:rsidRPr="004C26DC">
        <w:rPr>
          <w:lang w:eastAsia="ko-KR"/>
        </w:rPr>
        <w:t>.</w:t>
      </w:r>
    </w:p>
    <w:p w14:paraId="5D9FFDC6" w14:textId="77777777" w:rsidR="00F1046C" w:rsidRPr="004C26DC" w:rsidRDefault="00F1046C" w:rsidP="00F1046C">
      <w:r>
        <w:pict w14:anchorId="5CAD2913">
          <v:rect id="_x0000_i1027" style="width:0;height:1.5pt" o:hralign="center" o:hrstd="t" o:hr="t" fillcolor="#a0a0a0" stroked="f"/>
        </w:pict>
      </w:r>
    </w:p>
    <w:p w14:paraId="5DD771C4" w14:textId="77777777" w:rsidR="00F1046C" w:rsidRPr="004C26DC" w:rsidRDefault="00F1046C" w:rsidP="00F1046C">
      <w:pPr>
        <w:rPr>
          <w:b/>
          <w:bCs/>
          <w:lang w:eastAsia="ko-KR"/>
        </w:rPr>
      </w:pPr>
      <w:r w:rsidRPr="004C26DC">
        <w:rPr>
          <w:b/>
          <w:bCs/>
          <w:lang w:eastAsia="ko-KR"/>
        </w:rPr>
        <w:t xml:space="preserve">4. </w:t>
      </w:r>
      <w:r w:rsidRPr="004C26DC">
        <w:rPr>
          <w:b/>
          <w:bCs/>
          <w:lang w:eastAsia="ko-KR"/>
        </w:rPr>
        <w:t>용신이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인성</w:t>
      </w:r>
      <w:r w:rsidRPr="004C26DC">
        <w:rPr>
          <w:b/>
          <w:bCs/>
          <w:lang w:eastAsia="ko-KR"/>
        </w:rPr>
        <w:t>(</w:t>
      </w:r>
      <w:r w:rsidRPr="004C26DC">
        <w:rPr>
          <w:b/>
          <w:bCs/>
          <w:lang w:eastAsia="ko-KR"/>
        </w:rPr>
        <w:t>印星</w:t>
      </w:r>
      <w:r w:rsidRPr="004C26DC">
        <w:rPr>
          <w:b/>
          <w:bCs/>
          <w:lang w:eastAsia="ko-KR"/>
        </w:rPr>
        <w:t>)</w:t>
      </w:r>
      <w:r w:rsidRPr="004C26DC">
        <w:rPr>
          <w:b/>
          <w:bCs/>
          <w:lang w:eastAsia="ko-KR"/>
        </w:rPr>
        <w:t>인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경우</w:t>
      </w:r>
      <w:r w:rsidRPr="004C26DC">
        <w:rPr>
          <w:b/>
          <w:bCs/>
          <w:lang w:eastAsia="ko-KR"/>
        </w:rPr>
        <w:t xml:space="preserve"> (</w:t>
      </w:r>
      <w:r w:rsidRPr="004C26DC">
        <w:rPr>
          <w:b/>
          <w:bCs/>
          <w:lang w:eastAsia="ko-KR"/>
        </w:rPr>
        <w:t>학문성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생각의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깊이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수용력</w:t>
      </w:r>
      <w:r w:rsidRPr="004C26DC">
        <w:rPr>
          <w:b/>
          <w:bCs/>
          <w:lang w:eastAsia="ko-KR"/>
        </w:rPr>
        <w:t>)</w:t>
      </w:r>
    </w:p>
    <w:p w14:paraId="2D344811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10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학업</w:t>
      </w:r>
      <w:r w:rsidRPr="004C26DC">
        <w:rPr>
          <w:b/>
          <w:bCs/>
        </w:rPr>
        <w:t>/</w:t>
      </w:r>
      <w:r w:rsidRPr="004C26DC">
        <w:rPr>
          <w:b/>
          <w:bCs/>
        </w:rPr>
        <w:t>양육</w:t>
      </w:r>
      <w:r w:rsidRPr="004C26DC">
        <w:rPr>
          <w:b/>
          <w:bCs/>
        </w:rPr>
        <w:t xml:space="preserve"> (</w:t>
      </w:r>
      <w:r w:rsidRPr="004C26DC">
        <w:t>PERIOD_10S</w:t>
      </w:r>
      <w:r w:rsidRPr="004C26DC">
        <w:rPr>
          <w:b/>
          <w:bCs/>
        </w:rPr>
        <w:t>)</w:t>
      </w:r>
    </w:p>
    <w:p w14:paraId="49BD822D" w14:textId="77777777" w:rsidR="00F1046C" w:rsidRPr="004C26DC" w:rsidRDefault="00F1046C" w:rsidP="00F1046C">
      <w:pPr>
        <w:widowControl w:val="0"/>
        <w:numPr>
          <w:ilvl w:val="0"/>
          <w:numId w:val="24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배움에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몰입도와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학문적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형성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지식을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흡수하고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사색하는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수용력</w:t>
      </w:r>
      <w:r w:rsidRPr="004C26DC">
        <w:rPr>
          <w:lang w:eastAsia="ko-KR"/>
        </w:rPr>
        <w:t>(</w:t>
      </w:r>
      <w:r w:rsidRPr="004C26DC">
        <w:rPr>
          <w:lang w:eastAsia="ko-KR"/>
        </w:rPr>
        <w:t>인성</w:t>
      </w:r>
      <w:r w:rsidRPr="004C26DC">
        <w:rPr>
          <w:lang w:eastAsia="ko-KR"/>
        </w:rPr>
        <w:t>)</w:t>
      </w:r>
      <w:r w:rsidRPr="004C26DC">
        <w:rPr>
          <w:lang w:eastAsia="ko-KR"/>
        </w:rPr>
        <w:t>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최상의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컨디션을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보입니다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폭넓은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독서나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학문적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멘토와의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교감을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통해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학업을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지탱해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기초를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닦아주기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부모의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따뜻한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가르침도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열린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경청합니다</w:t>
      </w:r>
      <w:r w:rsidRPr="004C26DC">
        <w:rPr>
          <w:lang w:eastAsia="ko-KR"/>
        </w:rPr>
        <w:t>.</w:t>
      </w:r>
    </w:p>
    <w:p w14:paraId="0637D590" w14:textId="77777777" w:rsidR="00F1046C" w:rsidRPr="004C26DC" w:rsidRDefault="00F1046C" w:rsidP="00F1046C">
      <w:pPr>
        <w:widowControl w:val="0"/>
        <w:numPr>
          <w:ilvl w:val="0"/>
          <w:numId w:val="24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생각의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단순화와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따뜻한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생각이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한곳에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정체되어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쉽게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머리가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피로해지거나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집중력이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흩어질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공부방을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차분하고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조용한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분위기로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단순하게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정리해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주시고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학업적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대신</w:t>
      </w:r>
      <w:r w:rsidRPr="004C26DC">
        <w:rPr>
          <w:lang w:eastAsia="ko-KR"/>
        </w:rPr>
        <w:t xml:space="preserve"> "</w:t>
      </w:r>
      <w:r w:rsidRPr="004C26DC">
        <w:rPr>
          <w:lang w:eastAsia="ko-KR"/>
        </w:rPr>
        <w:t>언제나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편이야</w:t>
      </w:r>
      <w:r w:rsidRPr="004C26DC">
        <w:rPr>
          <w:lang w:eastAsia="ko-KR"/>
        </w:rPr>
        <w:t>"</w:t>
      </w:r>
      <w:r w:rsidRPr="004C26DC">
        <w:rPr>
          <w:lang w:eastAsia="ko-KR"/>
        </w:rPr>
        <w:t>라는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안도감으로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면역을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먼저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채워주세요</w:t>
      </w:r>
      <w:r w:rsidRPr="004C26DC">
        <w:rPr>
          <w:lang w:eastAsia="ko-KR"/>
        </w:rPr>
        <w:t>.</w:t>
      </w:r>
    </w:p>
    <w:p w14:paraId="2708A74B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lastRenderedPageBreak/>
        <w:t>20~30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취업</w:t>
      </w:r>
      <w:r w:rsidRPr="004C26DC">
        <w:rPr>
          <w:b/>
          <w:bCs/>
        </w:rPr>
        <w:t>/</w:t>
      </w:r>
      <w:r w:rsidRPr="004C26DC">
        <w:rPr>
          <w:b/>
          <w:bCs/>
        </w:rPr>
        <w:t>결혼</w:t>
      </w:r>
      <w:r w:rsidRPr="004C26DC">
        <w:rPr>
          <w:b/>
          <w:bCs/>
        </w:rPr>
        <w:t xml:space="preserve"> (</w:t>
      </w:r>
      <w:r w:rsidRPr="004C26DC">
        <w:t>PERIOD_2030</w:t>
      </w:r>
      <w:r w:rsidRPr="004C26DC">
        <w:rPr>
          <w:b/>
          <w:bCs/>
        </w:rPr>
        <w:t>)</w:t>
      </w:r>
    </w:p>
    <w:p w14:paraId="1206A1A5" w14:textId="77777777" w:rsidR="00F1046C" w:rsidRPr="004C26DC" w:rsidRDefault="00F1046C" w:rsidP="00F1046C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시험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및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합격운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상승과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유리한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문서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취득</w:t>
      </w:r>
      <w:r w:rsidRPr="004C26DC">
        <w:rPr>
          <w:lang w:eastAsia="ko-KR"/>
        </w:rPr>
        <w:t>] </w:t>
      </w:r>
      <w:r w:rsidRPr="004C26DC">
        <w:rPr>
          <w:lang w:eastAsia="ko-KR"/>
        </w:rPr>
        <w:t>학위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취득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국가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자격시험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준비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라이선스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획득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혹은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중요한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첫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계약을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앞두고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나에게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유리한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합격의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기쁨을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선사받기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시기입니다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평생의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전문적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무기를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장착하게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됩니다</w:t>
      </w:r>
      <w:r w:rsidRPr="004C26DC">
        <w:rPr>
          <w:lang w:eastAsia="ko-KR"/>
        </w:rPr>
        <w:t>.</w:t>
      </w:r>
    </w:p>
    <w:p w14:paraId="2373EFAA" w14:textId="77777777" w:rsidR="00F1046C" w:rsidRPr="004C26DC" w:rsidRDefault="00F1046C" w:rsidP="00F1046C">
      <w:pPr>
        <w:widowControl w:val="0"/>
        <w:numPr>
          <w:ilvl w:val="0"/>
          <w:numId w:val="25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계약서의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신중한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검토와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준비의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장기적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호흡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중요한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자격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면허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과정에서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평소보다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템포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호흡이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요구될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전세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계약이나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취업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계약서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중요한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문서에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도장을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찍기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세부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조항을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꼼꼼히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검토해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보시는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신중함이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악재를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예방합니다</w:t>
      </w:r>
      <w:r w:rsidRPr="004C26DC">
        <w:rPr>
          <w:lang w:eastAsia="ko-KR"/>
        </w:rPr>
        <w:t>.</w:t>
      </w:r>
    </w:p>
    <w:p w14:paraId="31BE137E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30~50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사회생활</w:t>
      </w:r>
      <w:r w:rsidRPr="004C26DC">
        <w:rPr>
          <w:b/>
          <w:bCs/>
        </w:rPr>
        <w:t xml:space="preserve"> (</w:t>
      </w:r>
      <w:r w:rsidRPr="004C26DC">
        <w:t>PERIOD_3050</w:t>
      </w:r>
      <w:r w:rsidRPr="004C26DC">
        <w:rPr>
          <w:b/>
          <w:bCs/>
        </w:rPr>
        <w:t>)</w:t>
      </w:r>
    </w:p>
    <w:p w14:paraId="63FE8E3B" w14:textId="77777777" w:rsidR="00F1046C" w:rsidRPr="004C26DC" w:rsidRDefault="00F1046C" w:rsidP="00F1046C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지적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바탕으로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안착과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귀인의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조력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전문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학문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지식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라이선스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특허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기반의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연구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분야나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기획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업무에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입지가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굳건해지며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지지해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끌어주는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상사나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선배</w:t>
      </w:r>
      <w:r w:rsidRPr="004C26DC">
        <w:rPr>
          <w:lang w:eastAsia="ko-KR"/>
        </w:rPr>
        <w:t>(</w:t>
      </w:r>
      <w:r w:rsidRPr="004C26DC">
        <w:rPr>
          <w:lang w:eastAsia="ko-KR"/>
        </w:rPr>
        <w:t>귀인</w:t>
      </w:r>
      <w:r w:rsidRPr="004C26DC">
        <w:rPr>
          <w:lang w:eastAsia="ko-KR"/>
        </w:rPr>
        <w:t>)</w:t>
      </w:r>
      <w:r w:rsidRPr="004C26DC">
        <w:rPr>
          <w:lang w:eastAsia="ko-KR"/>
        </w:rPr>
        <w:t>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덕을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입어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탄탄하게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성장합니다</w:t>
      </w:r>
      <w:r w:rsidRPr="004C26DC">
        <w:rPr>
          <w:lang w:eastAsia="ko-KR"/>
        </w:rPr>
        <w:t>.</w:t>
      </w:r>
    </w:p>
    <w:p w14:paraId="37A355E2" w14:textId="77777777" w:rsidR="00F1046C" w:rsidRPr="004C26DC" w:rsidRDefault="00F1046C" w:rsidP="00F1046C">
      <w:pPr>
        <w:widowControl w:val="0"/>
        <w:numPr>
          <w:ilvl w:val="0"/>
          <w:numId w:val="26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문서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철저함과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대인관계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신중함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믿었던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동료들과의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약속이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어긋나거나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정교하지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못한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계약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일시적으로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손실이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구두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약속을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지양하고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모든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비즈니스는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문서를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통해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명확히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기록해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습관이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필요합니다</w:t>
      </w:r>
      <w:r w:rsidRPr="004C26DC">
        <w:rPr>
          <w:lang w:eastAsia="ko-KR"/>
        </w:rPr>
        <w:t>.</w:t>
      </w:r>
    </w:p>
    <w:p w14:paraId="1022A0E3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60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이상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노후</w:t>
      </w:r>
      <w:r w:rsidRPr="004C26DC">
        <w:rPr>
          <w:b/>
          <w:bCs/>
        </w:rPr>
        <w:t>/</w:t>
      </w:r>
      <w:r w:rsidRPr="004C26DC">
        <w:rPr>
          <w:b/>
          <w:bCs/>
        </w:rPr>
        <w:t>건강</w:t>
      </w:r>
      <w:r w:rsidRPr="004C26DC">
        <w:rPr>
          <w:b/>
          <w:bCs/>
        </w:rPr>
        <w:t xml:space="preserve"> (</w:t>
      </w:r>
      <w:r w:rsidRPr="004C26DC">
        <w:t>PERIOD_60S</w:t>
      </w:r>
      <w:r w:rsidRPr="004C26DC">
        <w:rPr>
          <w:b/>
          <w:bCs/>
        </w:rPr>
        <w:t>)</w:t>
      </w:r>
    </w:p>
    <w:p w14:paraId="1B82D984" w14:textId="77777777" w:rsidR="00F1046C" w:rsidRPr="004C26DC" w:rsidRDefault="00F1046C" w:rsidP="00F1046C">
      <w:pPr>
        <w:widowControl w:val="0"/>
        <w:numPr>
          <w:ilvl w:val="0"/>
          <w:numId w:val="27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지혜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활동과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평화로운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세계</w:t>
      </w:r>
      <w:r w:rsidRPr="004C26DC">
        <w:rPr>
          <w:lang w:eastAsia="ko-KR"/>
        </w:rPr>
        <w:t>] </w:t>
      </w:r>
      <w:r w:rsidRPr="004C26DC">
        <w:rPr>
          <w:lang w:eastAsia="ko-KR"/>
        </w:rPr>
        <w:t>강연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저술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멘토링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활동을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통해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자신이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일구어온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삶의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깊은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노하우를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사회에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공유하며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자손들에게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훌륭한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가문의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전수하는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품격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노년을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보냅니다</w:t>
      </w:r>
      <w:r w:rsidRPr="004C26DC">
        <w:rPr>
          <w:lang w:eastAsia="ko-KR"/>
        </w:rPr>
        <w:t>.</w:t>
      </w:r>
    </w:p>
    <w:p w14:paraId="05DF6783" w14:textId="77777777" w:rsidR="00F1046C" w:rsidRPr="004C26DC" w:rsidRDefault="00F1046C" w:rsidP="00F1046C">
      <w:pPr>
        <w:widowControl w:val="0"/>
        <w:numPr>
          <w:ilvl w:val="0"/>
          <w:numId w:val="27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마음의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비우기와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긍정적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취미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권장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쓸데없는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다가오지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않은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미래의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걱정으로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잠자리가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예민해질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마음을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비우는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가벼운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종교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활동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즐거운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야외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모임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명상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등을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통해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생각을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맑게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환기해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노력이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피로를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덜어줍니다</w:t>
      </w:r>
      <w:r w:rsidRPr="004C26DC">
        <w:rPr>
          <w:lang w:eastAsia="ko-KR"/>
        </w:rPr>
        <w:t>.</w:t>
      </w:r>
    </w:p>
    <w:p w14:paraId="6692B5CC" w14:textId="77777777" w:rsidR="00F1046C" w:rsidRPr="004C26DC" w:rsidRDefault="00F1046C" w:rsidP="00F1046C">
      <w:r>
        <w:pict w14:anchorId="7A0D938B">
          <v:rect id="_x0000_i1028" style="width:0;height:1.5pt" o:hralign="center" o:hrstd="t" o:hr="t" fillcolor="#a0a0a0" stroked="f"/>
        </w:pict>
      </w:r>
    </w:p>
    <w:p w14:paraId="25554F91" w14:textId="77777777" w:rsidR="00F1046C" w:rsidRPr="004C26DC" w:rsidRDefault="00F1046C" w:rsidP="00F1046C">
      <w:pPr>
        <w:rPr>
          <w:b/>
          <w:bCs/>
          <w:lang w:eastAsia="ko-KR"/>
        </w:rPr>
      </w:pPr>
      <w:r w:rsidRPr="004C26DC">
        <w:rPr>
          <w:b/>
          <w:bCs/>
          <w:lang w:eastAsia="ko-KR"/>
        </w:rPr>
        <w:t xml:space="preserve">5. </w:t>
      </w:r>
      <w:r w:rsidRPr="004C26DC">
        <w:rPr>
          <w:b/>
          <w:bCs/>
          <w:lang w:eastAsia="ko-KR"/>
        </w:rPr>
        <w:t>용신이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비겁</w:t>
      </w:r>
      <w:r w:rsidRPr="004C26DC">
        <w:rPr>
          <w:b/>
          <w:bCs/>
          <w:lang w:eastAsia="ko-KR"/>
        </w:rPr>
        <w:t>(</w:t>
      </w:r>
      <w:r w:rsidRPr="004C26DC">
        <w:rPr>
          <w:b/>
          <w:bCs/>
          <w:lang w:eastAsia="ko-KR"/>
        </w:rPr>
        <w:t>比劫</w:t>
      </w:r>
      <w:r w:rsidRPr="004C26DC">
        <w:rPr>
          <w:b/>
          <w:bCs/>
          <w:lang w:eastAsia="ko-KR"/>
        </w:rPr>
        <w:t>)</w:t>
      </w:r>
      <w:r w:rsidRPr="004C26DC">
        <w:rPr>
          <w:b/>
          <w:bCs/>
          <w:lang w:eastAsia="ko-KR"/>
        </w:rPr>
        <w:t>인</w:t>
      </w:r>
      <w:r w:rsidRPr="004C26DC">
        <w:rPr>
          <w:b/>
          <w:bCs/>
          <w:lang w:eastAsia="ko-KR"/>
        </w:rPr>
        <w:t xml:space="preserve"> </w:t>
      </w:r>
      <w:r w:rsidRPr="004C26DC">
        <w:rPr>
          <w:b/>
          <w:bCs/>
          <w:lang w:eastAsia="ko-KR"/>
        </w:rPr>
        <w:t>경우</w:t>
      </w:r>
      <w:r w:rsidRPr="004C26DC">
        <w:rPr>
          <w:b/>
          <w:bCs/>
          <w:lang w:eastAsia="ko-KR"/>
        </w:rPr>
        <w:t xml:space="preserve"> (</w:t>
      </w:r>
      <w:r w:rsidRPr="004C26DC">
        <w:rPr>
          <w:b/>
          <w:bCs/>
          <w:lang w:eastAsia="ko-KR"/>
        </w:rPr>
        <w:t>자립심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추진력</w:t>
      </w:r>
      <w:r w:rsidRPr="004C26DC">
        <w:rPr>
          <w:b/>
          <w:bCs/>
          <w:lang w:eastAsia="ko-KR"/>
        </w:rPr>
        <w:t xml:space="preserve">, </w:t>
      </w:r>
      <w:r w:rsidRPr="004C26DC">
        <w:rPr>
          <w:b/>
          <w:bCs/>
          <w:lang w:eastAsia="ko-KR"/>
        </w:rPr>
        <w:t>자존감</w:t>
      </w:r>
      <w:r w:rsidRPr="004C26DC">
        <w:rPr>
          <w:b/>
          <w:bCs/>
          <w:lang w:eastAsia="ko-KR"/>
        </w:rPr>
        <w:t>)</w:t>
      </w:r>
    </w:p>
    <w:p w14:paraId="54DA3C33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10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학업</w:t>
      </w:r>
      <w:r w:rsidRPr="004C26DC">
        <w:rPr>
          <w:b/>
          <w:bCs/>
        </w:rPr>
        <w:t>/</w:t>
      </w:r>
      <w:r w:rsidRPr="004C26DC">
        <w:rPr>
          <w:b/>
          <w:bCs/>
        </w:rPr>
        <w:t>양육</w:t>
      </w:r>
      <w:r w:rsidRPr="004C26DC">
        <w:rPr>
          <w:b/>
          <w:bCs/>
        </w:rPr>
        <w:t xml:space="preserve"> (</w:t>
      </w:r>
      <w:r w:rsidRPr="004C26DC">
        <w:t>PERIOD_10S</w:t>
      </w:r>
      <w:r w:rsidRPr="004C26DC">
        <w:rPr>
          <w:b/>
          <w:bCs/>
        </w:rPr>
        <w:t>)</w:t>
      </w:r>
    </w:p>
    <w:p w14:paraId="53445827" w14:textId="77777777" w:rsidR="00F1046C" w:rsidRPr="004C26DC" w:rsidRDefault="00F1046C" w:rsidP="00F1046C">
      <w:pPr>
        <w:widowControl w:val="0"/>
        <w:numPr>
          <w:ilvl w:val="0"/>
          <w:numId w:val="28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당당한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마음의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회복탄력성과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높은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자생력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내면의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씩씩함과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자존감이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무럭무럭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성장하는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해입니다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친구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관계에서도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죽지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않고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당차게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리드하며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크고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작은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심리적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상처를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스스로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극복해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내는</w:t>
      </w:r>
      <w:r w:rsidRPr="004C26DC">
        <w:rPr>
          <w:lang w:eastAsia="ko-KR"/>
        </w:rPr>
        <w:t xml:space="preserve"> '</w:t>
      </w:r>
      <w:r w:rsidRPr="004C26DC">
        <w:rPr>
          <w:lang w:eastAsia="ko-KR"/>
        </w:rPr>
        <w:t>자생력의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근육</w:t>
      </w:r>
      <w:r w:rsidRPr="004C26DC">
        <w:rPr>
          <w:lang w:eastAsia="ko-KR"/>
        </w:rPr>
        <w:t>'</w:t>
      </w:r>
      <w:r w:rsidRPr="004C26DC">
        <w:rPr>
          <w:lang w:eastAsia="ko-KR"/>
        </w:rPr>
        <w:t>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한층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곧고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튼튼해집니다</w:t>
      </w:r>
      <w:r w:rsidRPr="004C26DC">
        <w:rPr>
          <w:lang w:eastAsia="ko-KR"/>
        </w:rPr>
        <w:t>.</w:t>
      </w:r>
    </w:p>
    <w:p w14:paraId="7FF6B205" w14:textId="77777777" w:rsidR="00F1046C" w:rsidRPr="004C26DC" w:rsidRDefault="00F1046C" w:rsidP="00F1046C">
      <w:pPr>
        <w:widowControl w:val="0"/>
        <w:numPr>
          <w:ilvl w:val="0"/>
          <w:numId w:val="28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독립심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고취와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부모님의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적극적인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응원이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시기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자신감이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일시적으로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약해져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또래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사이에서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주눅이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들거나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자존심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때문에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친구와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어색해질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부모님은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아이의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사소한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lastRenderedPageBreak/>
        <w:t>주체적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도전이나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노력에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격려를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아끼지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마시고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적극적으로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칭찬해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주세요</w:t>
      </w:r>
      <w:r w:rsidRPr="004C26DC">
        <w:rPr>
          <w:lang w:eastAsia="ko-KR"/>
        </w:rPr>
        <w:t>.</w:t>
      </w:r>
    </w:p>
    <w:p w14:paraId="36187290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20~30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취업</w:t>
      </w:r>
      <w:r w:rsidRPr="004C26DC">
        <w:rPr>
          <w:b/>
          <w:bCs/>
        </w:rPr>
        <w:t>/</w:t>
      </w:r>
      <w:r w:rsidRPr="004C26DC">
        <w:rPr>
          <w:b/>
          <w:bCs/>
        </w:rPr>
        <w:t>결혼</w:t>
      </w:r>
      <w:r w:rsidRPr="004C26DC">
        <w:rPr>
          <w:b/>
          <w:bCs/>
        </w:rPr>
        <w:t xml:space="preserve"> (</w:t>
      </w:r>
      <w:r w:rsidRPr="004C26DC">
        <w:t>PERIOD_2030</w:t>
      </w:r>
      <w:r w:rsidRPr="004C26DC">
        <w:rPr>
          <w:b/>
          <w:bCs/>
        </w:rPr>
        <w:t>)</w:t>
      </w:r>
    </w:p>
    <w:p w14:paraId="62EFC4D1" w14:textId="77777777" w:rsidR="00F1046C" w:rsidRPr="004C26DC" w:rsidRDefault="00F1046C" w:rsidP="00F1046C">
      <w:pPr>
        <w:widowControl w:val="0"/>
        <w:numPr>
          <w:ilvl w:val="0"/>
          <w:numId w:val="29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자립적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자강</w:t>
      </w:r>
      <w:r w:rsidRPr="004C26DC">
        <w:rPr>
          <w:lang w:eastAsia="ko-KR"/>
        </w:rPr>
        <w:t>(</w:t>
      </w:r>
      <w:r w:rsidRPr="004C26DC">
        <w:rPr>
          <w:lang w:eastAsia="ko-KR"/>
        </w:rPr>
        <w:t>自强</w:t>
      </w:r>
      <w:r w:rsidRPr="004C26DC">
        <w:rPr>
          <w:lang w:eastAsia="ko-KR"/>
        </w:rPr>
        <w:t>)</w:t>
      </w:r>
      <w:r w:rsidRPr="004C26DC">
        <w:rPr>
          <w:lang w:eastAsia="ko-KR"/>
        </w:rPr>
        <w:t>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동료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인프라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구축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본인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힘으로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독립적인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개척을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도모하고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문이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힘차게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열립니다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진심으로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밀어주는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든든한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친구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선후배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동료들의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얻어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취업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준비나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사회적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입지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구축에서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빠른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두각을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나타냅니다</w:t>
      </w:r>
      <w:r w:rsidRPr="004C26DC">
        <w:rPr>
          <w:lang w:eastAsia="ko-KR"/>
        </w:rPr>
        <w:t>.</w:t>
      </w:r>
    </w:p>
    <w:p w14:paraId="235E8335" w14:textId="77777777" w:rsidR="00F1046C" w:rsidRPr="004C26DC" w:rsidRDefault="00F1046C" w:rsidP="00F1046C">
      <w:pPr>
        <w:widowControl w:val="0"/>
        <w:numPr>
          <w:ilvl w:val="0"/>
          <w:numId w:val="29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대인관계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신중함과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주도적인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연애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스타일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권장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신뢰했던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주변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지인들과의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의견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충돌이나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조율이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필요할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연애에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있어서도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친구들의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지나친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간섭보다는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사람만의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명확하고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진실한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소통에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안정에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이롭니다</w:t>
      </w:r>
      <w:r w:rsidRPr="004C26DC">
        <w:rPr>
          <w:lang w:eastAsia="ko-KR"/>
        </w:rPr>
        <w:t>.</w:t>
      </w:r>
    </w:p>
    <w:p w14:paraId="7BDC56B3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30~50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사회생활</w:t>
      </w:r>
      <w:r w:rsidRPr="004C26DC">
        <w:rPr>
          <w:b/>
          <w:bCs/>
        </w:rPr>
        <w:t xml:space="preserve"> (</w:t>
      </w:r>
      <w:r w:rsidRPr="004C26DC">
        <w:t>PERIOD_3050</w:t>
      </w:r>
      <w:r w:rsidRPr="004C26DC">
        <w:rPr>
          <w:b/>
          <w:bCs/>
        </w:rPr>
        <w:t>)</w:t>
      </w:r>
    </w:p>
    <w:p w14:paraId="4EF7180C" w14:textId="77777777" w:rsidR="00F1046C" w:rsidRPr="004C26DC" w:rsidRDefault="00F1046C" w:rsidP="00F1046C">
      <w:pPr>
        <w:widowControl w:val="0"/>
        <w:numPr>
          <w:ilvl w:val="0"/>
          <w:numId w:val="3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동업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시너지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창출과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단단한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세력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확보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뜻이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일치하는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훌륭한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파트너들과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힘을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모아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프로젝트를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추진하고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있다면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성공에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가깝게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다가설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있으며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사내외에서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편이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되어줄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탄탄한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인맥을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구축하여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리더로서의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강력한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지지대를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확보합니다</w:t>
      </w:r>
      <w:r w:rsidRPr="004C26DC">
        <w:rPr>
          <w:lang w:eastAsia="ko-KR"/>
        </w:rPr>
        <w:t>.</w:t>
      </w:r>
    </w:p>
    <w:p w14:paraId="78626A7C" w14:textId="77777777" w:rsidR="00F1046C" w:rsidRPr="004C26DC" w:rsidRDefault="00F1046C" w:rsidP="00F1046C">
      <w:pPr>
        <w:widowControl w:val="0"/>
        <w:numPr>
          <w:ilvl w:val="0"/>
          <w:numId w:val="30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신중한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비즈니스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파트너십과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단독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명의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관리</w:t>
      </w:r>
      <w:r w:rsidRPr="004C26DC">
        <w:rPr>
          <w:lang w:eastAsia="ko-KR"/>
        </w:rPr>
        <w:t>] </w:t>
      </w:r>
      <w:r w:rsidRPr="004C26DC">
        <w:rPr>
          <w:lang w:eastAsia="ko-KR"/>
        </w:rPr>
        <w:t>지인과의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성급한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동업이나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배분이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모호한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공동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투자는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예상치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못한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갈등을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가져올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있으니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신중해야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합니다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중요한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보존과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거래는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명확한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계약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문서를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쓰거나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단독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지분으로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철저히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안전장치를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두는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유리합니다</w:t>
      </w:r>
      <w:r w:rsidRPr="004C26DC">
        <w:rPr>
          <w:lang w:eastAsia="ko-KR"/>
        </w:rPr>
        <w:t>.</w:t>
      </w:r>
    </w:p>
    <w:p w14:paraId="729C06FD" w14:textId="77777777" w:rsidR="00F1046C" w:rsidRPr="004C26DC" w:rsidRDefault="00F1046C" w:rsidP="00F1046C">
      <w:pPr>
        <w:rPr>
          <w:b/>
          <w:bCs/>
        </w:rPr>
      </w:pPr>
      <w:r w:rsidRPr="004C26DC">
        <w:rPr>
          <w:b/>
          <w:bCs/>
        </w:rPr>
        <w:t>60</w:t>
      </w:r>
      <w:r w:rsidRPr="004C26DC">
        <w:rPr>
          <w:b/>
          <w:bCs/>
        </w:rPr>
        <w:t>대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이상</w:t>
      </w:r>
      <w:r w:rsidRPr="004C26DC">
        <w:rPr>
          <w:b/>
          <w:bCs/>
        </w:rPr>
        <w:t xml:space="preserve"> </w:t>
      </w:r>
      <w:r w:rsidRPr="004C26DC">
        <w:rPr>
          <w:b/>
          <w:bCs/>
        </w:rPr>
        <w:t>노후</w:t>
      </w:r>
      <w:r w:rsidRPr="004C26DC">
        <w:rPr>
          <w:b/>
          <w:bCs/>
        </w:rPr>
        <w:t>/</w:t>
      </w:r>
      <w:r w:rsidRPr="004C26DC">
        <w:rPr>
          <w:b/>
          <w:bCs/>
        </w:rPr>
        <w:t>건강</w:t>
      </w:r>
      <w:r w:rsidRPr="004C26DC">
        <w:rPr>
          <w:b/>
          <w:bCs/>
        </w:rPr>
        <w:t xml:space="preserve"> (</w:t>
      </w:r>
      <w:r w:rsidRPr="004C26DC">
        <w:t>PERIOD_60S</w:t>
      </w:r>
      <w:r w:rsidRPr="004C26DC">
        <w:rPr>
          <w:b/>
          <w:bCs/>
        </w:rPr>
        <w:t>)</w:t>
      </w:r>
    </w:p>
    <w:p w14:paraId="66C50022" w14:textId="77777777" w:rsidR="00F1046C" w:rsidRPr="004C26DC" w:rsidRDefault="00F1046C" w:rsidP="00F1046C">
      <w:pPr>
        <w:widowControl w:val="0"/>
        <w:numPr>
          <w:ilvl w:val="0"/>
          <w:numId w:val="3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강건한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노년의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활력과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지기들과의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우정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나이가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무색할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정도로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우수한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기력과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강인한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자립심을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발휘합니다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나를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지지하는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오랜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동료들과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유대감을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나누며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평생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외로움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없이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즐겁고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위풍당당한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노후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일상을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유지합니다</w:t>
      </w:r>
      <w:r w:rsidRPr="004C26DC">
        <w:rPr>
          <w:lang w:eastAsia="ko-KR"/>
        </w:rPr>
        <w:t>.</w:t>
      </w:r>
    </w:p>
    <w:p w14:paraId="2EA30BAB" w14:textId="77777777" w:rsidR="00F1046C" w:rsidRPr="004C26DC" w:rsidRDefault="00F1046C" w:rsidP="00F1046C">
      <w:pPr>
        <w:widowControl w:val="0"/>
        <w:numPr>
          <w:ilvl w:val="0"/>
          <w:numId w:val="31"/>
        </w:numPr>
        <w:wordWrap w:val="0"/>
        <w:autoSpaceDE w:val="0"/>
        <w:autoSpaceDN w:val="0"/>
        <w:spacing w:after="160" w:line="240" w:lineRule="auto"/>
        <w:rPr>
          <w:lang w:eastAsia="ko-KR"/>
        </w:rPr>
      </w:pPr>
      <w:r w:rsidRPr="004C26DC">
        <w:rPr>
          <w:lang w:eastAsia="ko-KR"/>
        </w:rPr>
        <w:t>용신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약화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시</w:t>
      </w:r>
      <w:r w:rsidRPr="004C26DC">
        <w:rPr>
          <w:lang w:eastAsia="ko-KR"/>
        </w:rPr>
        <w:t>: [</w:t>
      </w:r>
      <w:r w:rsidRPr="004C26DC">
        <w:rPr>
          <w:lang w:eastAsia="ko-KR"/>
        </w:rPr>
        <w:t>마음의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소통과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부드러운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스트레칭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권장</w:t>
      </w:r>
      <w:r w:rsidRPr="004C26DC">
        <w:rPr>
          <w:lang w:eastAsia="ko-KR"/>
        </w:rPr>
        <w:t>] </w:t>
      </w:r>
      <w:r w:rsidRPr="004C26DC">
        <w:rPr>
          <w:lang w:eastAsia="ko-KR"/>
        </w:rPr>
        <w:t>마음의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벽을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쌓고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일시적으로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고립감을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느끼기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쉬우니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가벼운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커뮤니티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모임에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적극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나서는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것이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좋습니다</w:t>
      </w:r>
      <w:r w:rsidRPr="004C26DC">
        <w:rPr>
          <w:lang w:eastAsia="ko-KR"/>
        </w:rPr>
        <w:t xml:space="preserve">. </w:t>
      </w:r>
      <w:r w:rsidRPr="004C26DC">
        <w:rPr>
          <w:lang w:eastAsia="ko-KR"/>
        </w:rPr>
        <w:t>근골격계나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관절에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과도한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무리가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가지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않도록</w:t>
      </w:r>
      <w:r w:rsidRPr="004C26DC">
        <w:rPr>
          <w:lang w:eastAsia="ko-KR"/>
        </w:rPr>
        <w:t xml:space="preserve">, </w:t>
      </w:r>
      <w:r w:rsidRPr="004C26DC">
        <w:rPr>
          <w:lang w:eastAsia="ko-KR"/>
        </w:rPr>
        <w:t>부드러운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유산소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운동과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꾸준한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스트레칭으로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신체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유연성을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늘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보존해야</w:t>
      </w:r>
      <w:r w:rsidRPr="004C26DC">
        <w:rPr>
          <w:lang w:eastAsia="ko-KR"/>
        </w:rPr>
        <w:t xml:space="preserve"> </w:t>
      </w:r>
      <w:r w:rsidRPr="004C26DC">
        <w:rPr>
          <w:lang w:eastAsia="ko-KR"/>
        </w:rPr>
        <w:t>합니다</w:t>
      </w:r>
      <w:r w:rsidRPr="004C26DC">
        <w:rPr>
          <w:lang w:eastAsia="ko-KR"/>
        </w:rPr>
        <w:t>.</w:t>
      </w:r>
    </w:p>
    <w:p w14:paraId="40036781" w14:textId="77777777" w:rsidR="00F1046C" w:rsidRDefault="00F1046C" w:rsidP="00F1046C">
      <w:pPr>
        <w:rPr>
          <w:lang w:eastAsia="ko-KR"/>
        </w:rPr>
      </w:pPr>
    </w:p>
    <w:p w14:paraId="2E0E86D3" w14:textId="77777777" w:rsidR="00F1046C" w:rsidRPr="00F85F84" w:rsidRDefault="00F1046C">
      <w:pPr>
        <w:rPr>
          <w:rFonts w:ascii="맑은 고딕" w:eastAsia="맑은 고딕" w:hAnsi="맑은 고딕" w:cs="맑은 고딕" w:hint="eastAsia"/>
          <w:color w:val="FF0000"/>
          <w:lang w:eastAsia="ko-KR"/>
        </w:rPr>
      </w:pPr>
    </w:p>
    <w:p w14:paraId="468AFD7A" w14:textId="77777777" w:rsidR="00E82E2D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0"/>
          <w:lang w:eastAsia="ko-KR"/>
        </w:rPr>
        <w:t>7. 20~30</w:t>
      </w:r>
      <w:r>
        <w:rPr>
          <w:rFonts w:ascii="맑은 고딕" w:hAnsi="맑은 고딕"/>
          <w:sz w:val="30"/>
          <w:lang w:eastAsia="ko-KR"/>
        </w:rPr>
        <w:t>대</w:t>
      </w:r>
      <w:r>
        <w:rPr>
          <w:rFonts w:ascii="맑은 고딕" w:hAnsi="맑은 고딕"/>
          <w:sz w:val="30"/>
          <w:lang w:eastAsia="ko-KR"/>
        </w:rPr>
        <w:t xml:space="preserve"> </w:t>
      </w:r>
      <w:r>
        <w:rPr>
          <w:rFonts w:ascii="맑은 고딕" w:hAnsi="맑은 고딕"/>
          <w:sz w:val="30"/>
          <w:lang w:eastAsia="ko-KR"/>
        </w:rPr>
        <w:t>이성운</w:t>
      </w:r>
      <w:r>
        <w:rPr>
          <w:rFonts w:ascii="맑은 고딕" w:hAnsi="맑은 고딕"/>
          <w:sz w:val="30"/>
          <w:lang w:eastAsia="ko-KR"/>
        </w:rPr>
        <w:t xml:space="preserve"> </w:t>
      </w:r>
      <w:r>
        <w:rPr>
          <w:rFonts w:ascii="맑은 고딕" w:hAnsi="맑은 고딕"/>
          <w:sz w:val="30"/>
          <w:lang w:eastAsia="ko-KR"/>
        </w:rPr>
        <w:t>추가</w:t>
      </w:r>
      <w:r>
        <w:rPr>
          <w:rFonts w:ascii="맑은 고딕" w:hAnsi="맑은 고딕"/>
          <w:sz w:val="30"/>
          <w:lang w:eastAsia="ko-KR"/>
        </w:rPr>
        <w:t xml:space="preserve"> </w:t>
      </w:r>
      <w:r>
        <w:rPr>
          <w:rFonts w:ascii="맑은 고딕" w:hAnsi="맑은 고딕"/>
          <w:sz w:val="30"/>
          <w:lang w:eastAsia="ko-KR"/>
        </w:rPr>
        <w:t>규칙</w:t>
      </w:r>
    </w:p>
    <w:p w14:paraId="5D2AFA39" w14:textId="77777777" w:rsidR="00E82E2D" w:rsidRDefault="00000000">
      <w:pPr>
        <w:spacing w:after="10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20~30</w:t>
      </w:r>
      <w:r>
        <w:rPr>
          <w:rFonts w:ascii="맑은 고딕" w:hAnsi="맑은 고딕"/>
          <w:sz w:val="20"/>
          <w:lang w:eastAsia="ko-KR"/>
        </w:rPr>
        <w:t>대는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연애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배우자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결혼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이슈가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중요하므로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아래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조건이면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용신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해설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뒤에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이성운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문단을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추가한다</w:t>
      </w:r>
      <w:r>
        <w:rPr>
          <w:rFonts w:ascii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2E2D" w14:paraId="7E28AD92" w14:textId="77777777">
        <w:tc>
          <w:tcPr>
            <w:tcW w:w="5112" w:type="dxa"/>
          </w:tcPr>
          <w:p w14:paraId="54CE52CB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조건</w:t>
            </w:r>
          </w:p>
        </w:tc>
        <w:tc>
          <w:tcPr>
            <w:tcW w:w="5112" w:type="dxa"/>
          </w:tcPr>
          <w:p w14:paraId="0A4B19C7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추가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문구</w:t>
            </w:r>
            <w:r>
              <w:rPr>
                <w:rFonts w:ascii="맑은 고딕" w:hAnsi="맑은 고딕"/>
                <w:b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sz w:val="18"/>
              </w:rPr>
              <w:t>방향</w:t>
            </w:r>
          </w:p>
        </w:tc>
      </w:tr>
      <w:tr w:rsidR="00E82E2D" w14:paraId="0E16AC4B" w14:textId="77777777">
        <w:tc>
          <w:tcPr>
            <w:tcW w:w="5112" w:type="dxa"/>
          </w:tcPr>
          <w:p w14:paraId="7997C8C6" w14:textId="77777777" w:rsidR="00E82E2D" w:rsidRDefault="00000000">
            <w:r>
              <w:rPr>
                <w:rFonts w:ascii="맑은 고딕" w:hAnsi="맑은 고딕"/>
                <w:sz w:val="17"/>
              </w:rPr>
              <w:t>Period_Code = PERIOD_2030 AND Gender = MALE AND Yongshin_Type = JAESUNG</w:t>
            </w:r>
          </w:p>
        </w:tc>
        <w:tc>
          <w:tcPr>
            <w:tcW w:w="5112" w:type="dxa"/>
          </w:tcPr>
          <w:p w14:paraId="4EFE552E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남명에게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재성은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배우자성으로도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해석되므로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신뢰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현실감각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관계의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결실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관점에서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연애</w:t>
            </w:r>
            <w:r>
              <w:rPr>
                <w:rFonts w:ascii="맑은 고딕" w:hAnsi="맑은 고딕"/>
                <w:sz w:val="17"/>
                <w:lang w:eastAsia="ko-KR"/>
              </w:rPr>
              <w:t>/</w:t>
            </w:r>
            <w:r>
              <w:rPr>
                <w:rFonts w:ascii="맑은 고딕" w:hAnsi="맑은 고딕"/>
                <w:sz w:val="17"/>
                <w:lang w:eastAsia="ko-KR"/>
              </w:rPr>
              <w:t>결혼운을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언급한다</w:t>
            </w:r>
            <w:r>
              <w:rPr>
                <w:rFonts w:ascii="맑은 고딕" w:hAnsi="맑은 고딕"/>
                <w:sz w:val="17"/>
                <w:lang w:eastAsia="ko-KR"/>
              </w:rPr>
              <w:t>.</w:t>
            </w:r>
          </w:p>
        </w:tc>
      </w:tr>
      <w:tr w:rsidR="00E82E2D" w14:paraId="1728C3D4" w14:textId="77777777">
        <w:tc>
          <w:tcPr>
            <w:tcW w:w="5112" w:type="dxa"/>
          </w:tcPr>
          <w:p w14:paraId="16DC5FE9" w14:textId="77777777" w:rsidR="00E82E2D" w:rsidRDefault="00000000">
            <w:r>
              <w:rPr>
                <w:rFonts w:ascii="맑은 고딕" w:hAnsi="맑은 고딕"/>
                <w:sz w:val="17"/>
              </w:rPr>
              <w:lastRenderedPageBreak/>
              <w:t>Period_Code = PERIOD_2030 AND Gender = FEMALE AND Yongshin_Type = GWANSEONG</w:t>
            </w:r>
          </w:p>
        </w:tc>
        <w:tc>
          <w:tcPr>
            <w:tcW w:w="5112" w:type="dxa"/>
          </w:tcPr>
          <w:p w14:paraId="1F583CFF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여명에게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관성은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배우자성으로도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해석되므로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7"/>
                <w:lang w:eastAsia="ko-KR"/>
              </w:rPr>
              <w:t>책임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약속</w:t>
            </w:r>
            <w:r>
              <w:rPr>
                <w:rFonts w:ascii="맑은 고딕" w:hAnsi="맑은 고딕"/>
                <w:sz w:val="17"/>
                <w:lang w:eastAsia="ko-KR"/>
              </w:rPr>
              <w:t>·</w:t>
            </w:r>
            <w:r>
              <w:rPr>
                <w:rFonts w:ascii="맑은 고딕" w:hAnsi="맑은 고딕"/>
                <w:sz w:val="17"/>
                <w:lang w:eastAsia="ko-KR"/>
              </w:rPr>
              <w:t>관계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안정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관점에서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연애</w:t>
            </w:r>
            <w:r>
              <w:rPr>
                <w:rFonts w:ascii="맑은 고딕" w:hAnsi="맑은 고딕"/>
                <w:sz w:val="17"/>
                <w:lang w:eastAsia="ko-KR"/>
              </w:rPr>
              <w:t>/</w:t>
            </w:r>
            <w:r>
              <w:rPr>
                <w:rFonts w:ascii="맑은 고딕" w:hAnsi="맑은 고딕"/>
                <w:sz w:val="17"/>
                <w:lang w:eastAsia="ko-KR"/>
              </w:rPr>
              <w:t>결혼운을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언급한다</w:t>
            </w:r>
            <w:r>
              <w:rPr>
                <w:rFonts w:ascii="맑은 고딕" w:hAnsi="맑은 고딕"/>
                <w:sz w:val="17"/>
                <w:lang w:eastAsia="ko-KR"/>
              </w:rPr>
              <w:t>.</w:t>
            </w:r>
          </w:p>
        </w:tc>
      </w:tr>
      <w:tr w:rsidR="00E82E2D" w14:paraId="69B3C745" w14:textId="77777777">
        <w:tc>
          <w:tcPr>
            <w:tcW w:w="5112" w:type="dxa"/>
          </w:tcPr>
          <w:p w14:paraId="11ED508B" w14:textId="77777777" w:rsidR="00E82E2D" w:rsidRDefault="00000000">
            <w:r>
              <w:rPr>
                <w:rFonts w:ascii="맑은 고딕" w:hAnsi="맑은 고딕"/>
                <w:sz w:val="17"/>
              </w:rPr>
              <w:t>그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외</w:t>
            </w:r>
          </w:p>
        </w:tc>
        <w:tc>
          <w:tcPr>
            <w:tcW w:w="5112" w:type="dxa"/>
          </w:tcPr>
          <w:p w14:paraId="5837A4A2" w14:textId="77777777" w:rsidR="00E82E2D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7"/>
                <w:lang w:eastAsia="ko-KR"/>
              </w:rPr>
              <w:t>이성운을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별도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강조하지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않고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일반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관계운과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진로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흐름만</w:t>
            </w:r>
            <w:r>
              <w:rPr>
                <w:rFonts w:ascii="맑은 고딕" w:hAnsi="맑은 고딕"/>
                <w:sz w:val="17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7"/>
                <w:lang w:eastAsia="ko-KR"/>
              </w:rPr>
              <w:t>설명한다</w:t>
            </w:r>
            <w:r>
              <w:rPr>
                <w:rFonts w:ascii="맑은 고딕" w:hAnsi="맑은 고딕"/>
                <w:sz w:val="17"/>
                <w:lang w:eastAsia="ko-KR"/>
              </w:rPr>
              <w:t>.</w:t>
            </w:r>
          </w:p>
        </w:tc>
      </w:tr>
    </w:tbl>
    <w:p w14:paraId="30F09BE7" w14:textId="77777777" w:rsidR="00E82E2D" w:rsidRDefault="00E82E2D">
      <w:pPr>
        <w:rPr>
          <w:lang w:eastAsia="ko-KR"/>
        </w:rPr>
      </w:pPr>
    </w:p>
    <w:p w14:paraId="1999ADBC" w14:textId="77777777" w:rsidR="00E82E2D" w:rsidRDefault="00000000">
      <w:pPr>
        <w:pStyle w:val="1"/>
        <w:rPr>
          <w:lang w:eastAsia="ko-KR"/>
        </w:rPr>
      </w:pPr>
      <w:r>
        <w:rPr>
          <w:rFonts w:ascii="맑은 고딕" w:hAnsi="맑은 고딕"/>
          <w:sz w:val="30"/>
          <w:lang w:eastAsia="ko-KR"/>
        </w:rPr>
        <w:t xml:space="preserve">8. </w:t>
      </w:r>
      <w:r>
        <w:rPr>
          <w:rFonts w:ascii="맑은 고딕" w:hAnsi="맑은 고딕"/>
          <w:sz w:val="30"/>
          <w:lang w:eastAsia="ko-KR"/>
        </w:rPr>
        <w:t>최소</w:t>
      </w:r>
      <w:r>
        <w:rPr>
          <w:rFonts w:ascii="맑은 고딕" w:hAnsi="맑은 고딕"/>
          <w:sz w:val="30"/>
          <w:lang w:eastAsia="ko-KR"/>
        </w:rPr>
        <w:t xml:space="preserve"> DB </w:t>
      </w:r>
      <w:r>
        <w:rPr>
          <w:rFonts w:ascii="맑은 고딕" w:hAnsi="맑은 고딕"/>
          <w:sz w:val="30"/>
          <w:lang w:eastAsia="ko-KR"/>
        </w:rPr>
        <w:t>테이블</w:t>
      </w:r>
    </w:p>
    <w:p w14:paraId="37AABD58" w14:textId="77777777" w:rsidR="00E82E2D" w:rsidRDefault="00000000">
      <w:pPr>
        <w:pStyle w:val="21"/>
        <w:rPr>
          <w:lang w:eastAsia="ko-KR"/>
        </w:rPr>
      </w:pPr>
      <w:r>
        <w:rPr>
          <w:rFonts w:ascii="맑은 고딕" w:hAnsi="맑은 고딕"/>
          <w:sz w:val="24"/>
          <w:lang w:eastAsia="ko-KR"/>
        </w:rPr>
        <w:t>8.1 daewoon_text_rule</w:t>
      </w:r>
    </w:p>
    <w:p w14:paraId="2C2EADB7" w14:textId="77777777" w:rsidR="00E82E2D" w:rsidRDefault="00000000">
      <w:pPr>
        <w:spacing w:after="10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대운별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기본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해설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저장하는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핵심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테이블이다</w:t>
      </w:r>
      <w:r>
        <w:rPr>
          <w:rFonts w:ascii="맑은 고딕" w:hAnsi="맑은 고딕"/>
          <w:sz w:val="20"/>
          <w:lang w:eastAsia="ko-KR"/>
        </w:rPr>
        <w:t xml:space="preserve">. </w:t>
      </w:r>
      <w:r>
        <w:rPr>
          <w:rFonts w:ascii="맑은 고딕" w:hAnsi="맑은 고딕"/>
          <w:sz w:val="20"/>
          <w:lang w:eastAsia="ko-KR"/>
        </w:rPr>
        <w:t>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테이블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하나로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연령대별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용신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해설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대부분을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처리한다</w:t>
      </w:r>
      <w:r>
        <w:rPr>
          <w:rFonts w:ascii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2E2D" w14:paraId="632023DA" w14:textId="77777777">
        <w:tc>
          <w:tcPr>
            <w:tcW w:w="5112" w:type="dxa"/>
          </w:tcPr>
          <w:p w14:paraId="15CB09AB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컬럼</w:t>
            </w:r>
          </w:p>
        </w:tc>
        <w:tc>
          <w:tcPr>
            <w:tcW w:w="5112" w:type="dxa"/>
          </w:tcPr>
          <w:p w14:paraId="293EA3D6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 w:rsidR="00E82E2D" w14:paraId="15B2A3F6" w14:textId="77777777">
        <w:tc>
          <w:tcPr>
            <w:tcW w:w="5112" w:type="dxa"/>
          </w:tcPr>
          <w:p w14:paraId="630C5D9A" w14:textId="77777777" w:rsidR="00E82E2D" w:rsidRDefault="00000000">
            <w:r>
              <w:rPr>
                <w:rFonts w:ascii="맑은 고딕" w:hAnsi="맑은 고딕"/>
                <w:sz w:val="17"/>
              </w:rPr>
              <w:t>rule_id</w:t>
            </w:r>
          </w:p>
        </w:tc>
        <w:tc>
          <w:tcPr>
            <w:tcW w:w="5112" w:type="dxa"/>
          </w:tcPr>
          <w:p w14:paraId="6C6FBD00" w14:textId="77777777" w:rsidR="00E82E2D" w:rsidRDefault="00000000">
            <w:r>
              <w:rPr>
                <w:rFonts w:ascii="맑은 고딕" w:hAnsi="맑은 고딕"/>
                <w:sz w:val="17"/>
              </w:rPr>
              <w:t>PK</w:t>
            </w:r>
          </w:p>
        </w:tc>
      </w:tr>
      <w:tr w:rsidR="00E82E2D" w14:paraId="441FA550" w14:textId="77777777">
        <w:tc>
          <w:tcPr>
            <w:tcW w:w="5112" w:type="dxa"/>
          </w:tcPr>
          <w:p w14:paraId="0148CAB2" w14:textId="77777777" w:rsidR="00E82E2D" w:rsidRDefault="00000000">
            <w:r>
              <w:rPr>
                <w:rFonts w:ascii="맑은 고딕" w:hAnsi="맑은 고딕"/>
                <w:sz w:val="17"/>
              </w:rPr>
              <w:t>period_code</w:t>
            </w:r>
          </w:p>
        </w:tc>
        <w:tc>
          <w:tcPr>
            <w:tcW w:w="5112" w:type="dxa"/>
          </w:tcPr>
          <w:p w14:paraId="6094B639" w14:textId="77777777" w:rsidR="00E82E2D" w:rsidRDefault="00000000">
            <w:r>
              <w:rPr>
                <w:rFonts w:ascii="맑은 고딕" w:hAnsi="맑은 고딕"/>
                <w:sz w:val="17"/>
              </w:rPr>
              <w:t>PERIOD_10S / PERIOD_2030 / PERIOD_3050 / PERIOD_60S</w:t>
            </w:r>
          </w:p>
        </w:tc>
      </w:tr>
      <w:tr w:rsidR="00E82E2D" w14:paraId="5492CFB0" w14:textId="77777777">
        <w:tc>
          <w:tcPr>
            <w:tcW w:w="5112" w:type="dxa"/>
          </w:tcPr>
          <w:p w14:paraId="0D15D5FE" w14:textId="77777777" w:rsidR="00E82E2D" w:rsidRDefault="00000000">
            <w:r>
              <w:rPr>
                <w:rFonts w:ascii="맑은 고딕" w:hAnsi="맑은 고딕"/>
                <w:sz w:val="17"/>
              </w:rPr>
              <w:t>yongshin_type</w:t>
            </w:r>
          </w:p>
        </w:tc>
        <w:tc>
          <w:tcPr>
            <w:tcW w:w="5112" w:type="dxa"/>
          </w:tcPr>
          <w:p w14:paraId="19BF2247" w14:textId="77777777" w:rsidR="00E82E2D" w:rsidRDefault="00000000">
            <w:r>
              <w:rPr>
                <w:rFonts w:ascii="맑은 고딕" w:hAnsi="맑은 고딕"/>
                <w:sz w:val="17"/>
              </w:rPr>
              <w:t>BIGEOB / SIKSANG / JAESUNG / GWANSEONG / INSEONG</w:t>
            </w:r>
          </w:p>
        </w:tc>
      </w:tr>
      <w:tr w:rsidR="00E82E2D" w14:paraId="2A6ECC46" w14:textId="77777777">
        <w:tc>
          <w:tcPr>
            <w:tcW w:w="5112" w:type="dxa"/>
          </w:tcPr>
          <w:p w14:paraId="1F36813C" w14:textId="77777777" w:rsidR="00E82E2D" w:rsidRDefault="00000000">
            <w:r>
              <w:rPr>
                <w:rFonts w:ascii="맑은 고딕" w:hAnsi="맑은 고딕"/>
                <w:sz w:val="17"/>
              </w:rPr>
              <w:t>yongshin_status</w:t>
            </w:r>
          </w:p>
        </w:tc>
        <w:tc>
          <w:tcPr>
            <w:tcW w:w="5112" w:type="dxa"/>
          </w:tcPr>
          <w:p w14:paraId="09089CAA" w14:textId="77777777" w:rsidR="00E82E2D" w:rsidRDefault="00000000">
            <w:r>
              <w:rPr>
                <w:rFonts w:ascii="맑은 고딕" w:hAnsi="맑은 고딕"/>
                <w:sz w:val="17"/>
              </w:rPr>
              <w:t>STRENGTH / WEAKNESS</w:t>
            </w:r>
          </w:p>
        </w:tc>
      </w:tr>
      <w:tr w:rsidR="00E82E2D" w14:paraId="65F026B1" w14:textId="77777777">
        <w:tc>
          <w:tcPr>
            <w:tcW w:w="5112" w:type="dxa"/>
          </w:tcPr>
          <w:p w14:paraId="779F5AD7" w14:textId="77777777" w:rsidR="00E82E2D" w:rsidRDefault="00000000">
            <w:r>
              <w:rPr>
                <w:rFonts w:ascii="맑은 고딕" w:hAnsi="맑은 고딕"/>
                <w:sz w:val="17"/>
              </w:rPr>
              <w:t>title</w:t>
            </w:r>
          </w:p>
        </w:tc>
        <w:tc>
          <w:tcPr>
            <w:tcW w:w="5112" w:type="dxa"/>
          </w:tcPr>
          <w:p w14:paraId="376CD9E6" w14:textId="77777777" w:rsidR="00E82E2D" w:rsidRDefault="00000000">
            <w:r>
              <w:rPr>
                <w:rFonts w:ascii="맑은 고딕" w:hAnsi="맑은 고딕"/>
                <w:sz w:val="17"/>
              </w:rPr>
              <w:t>문단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제목</w:t>
            </w:r>
          </w:p>
        </w:tc>
      </w:tr>
      <w:tr w:rsidR="00E82E2D" w14:paraId="604D2462" w14:textId="77777777">
        <w:tc>
          <w:tcPr>
            <w:tcW w:w="5112" w:type="dxa"/>
          </w:tcPr>
          <w:p w14:paraId="490941D9" w14:textId="77777777" w:rsidR="00E82E2D" w:rsidRDefault="00000000">
            <w:r>
              <w:rPr>
                <w:rFonts w:ascii="맑은 고딕" w:hAnsi="맑은 고딕"/>
                <w:sz w:val="17"/>
              </w:rPr>
              <w:t>body_text</w:t>
            </w:r>
          </w:p>
        </w:tc>
        <w:tc>
          <w:tcPr>
            <w:tcW w:w="5112" w:type="dxa"/>
          </w:tcPr>
          <w:p w14:paraId="032FEABE" w14:textId="77777777" w:rsidR="00E82E2D" w:rsidRDefault="00000000">
            <w:r>
              <w:rPr>
                <w:rFonts w:ascii="맑은 고딕" w:hAnsi="맑은 고딕"/>
                <w:sz w:val="17"/>
              </w:rPr>
              <w:t>본문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해설</w:t>
            </w:r>
          </w:p>
        </w:tc>
      </w:tr>
      <w:tr w:rsidR="00E82E2D" w14:paraId="1DB75107" w14:textId="77777777">
        <w:tc>
          <w:tcPr>
            <w:tcW w:w="5112" w:type="dxa"/>
          </w:tcPr>
          <w:p w14:paraId="0A79A7A3" w14:textId="77777777" w:rsidR="00E82E2D" w:rsidRDefault="00000000">
            <w:r>
              <w:rPr>
                <w:rFonts w:ascii="맑은 고딕" w:hAnsi="맑은 고딕"/>
                <w:sz w:val="17"/>
              </w:rPr>
              <w:t>coaching_text</w:t>
            </w:r>
          </w:p>
        </w:tc>
        <w:tc>
          <w:tcPr>
            <w:tcW w:w="5112" w:type="dxa"/>
          </w:tcPr>
          <w:p w14:paraId="7820CF22" w14:textId="77777777" w:rsidR="00E82E2D" w:rsidRDefault="00000000">
            <w:r>
              <w:rPr>
                <w:rFonts w:ascii="맑은 고딕" w:hAnsi="맑은 고딕"/>
                <w:sz w:val="17"/>
              </w:rPr>
              <w:t>선택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조언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문구</w:t>
            </w:r>
          </w:p>
        </w:tc>
      </w:tr>
      <w:tr w:rsidR="00E82E2D" w14:paraId="7C95842C" w14:textId="77777777">
        <w:tc>
          <w:tcPr>
            <w:tcW w:w="5112" w:type="dxa"/>
          </w:tcPr>
          <w:p w14:paraId="1CAC2ED2" w14:textId="77777777" w:rsidR="00E82E2D" w:rsidRDefault="00000000">
            <w:r>
              <w:rPr>
                <w:rFonts w:ascii="맑은 고딕" w:hAnsi="맑은 고딕"/>
                <w:sz w:val="17"/>
              </w:rPr>
              <w:t>is_active</w:t>
            </w:r>
          </w:p>
        </w:tc>
        <w:tc>
          <w:tcPr>
            <w:tcW w:w="5112" w:type="dxa"/>
          </w:tcPr>
          <w:p w14:paraId="148CE763" w14:textId="77777777" w:rsidR="00E82E2D" w:rsidRDefault="00000000">
            <w:r>
              <w:rPr>
                <w:rFonts w:ascii="맑은 고딕" w:hAnsi="맑은 고딕"/>
                <w:sz w:val="17"/>
              </w:rPr>
              <w:t>사용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여부</w:t>
            </w:r>
          </w:p>
        </w:tc>
      </w:tr>
    </w:tbl>
    <w:p w14:paraId="0EFC8991" w14:textId="77777777" w:rsidR="00E82E2D" w:rsidRDefault="00E82E2D"/>
    <w:p w14:paraId="093643A4" w14:textId="77777777" w:rsidR="00E82E2D" w:rsidRDefault="00000000">
      <w:pPr>
        <w:pStyle w:val="21"/>
      </w:pPr>
      <w:r>
        <w:rPr>
          <w:rFonts w:ascii="맑은 고딕" w:hAnsi="맑은 고딕"/>
          <w:sz w:val="24"/>
        </w:rPr>
        <w:t>8.2 daewoon_grade_rule</w:t>
      </w:r>
    </w:p>
    <w:p w14:paraId="01CD9464" w14:textId="77777777" w:rsidR="00E82E2D" w:rsidRDefault="00000000">
      <w:pPr>
        <w:spacing w:after="10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Delta_Score_i</w:t>
      </w:r>
      <w:r>
        <w:rPr>
          <w:rFonts w:ascii="맑은 고딕" w:hAnsi="맑은 고딕"/>
          <w:sz w:val="20"/>
          <w:lang w:eastAsia="ko-KR"/>
        </w:rPr>
        <w:t>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따른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등급과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대표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저장한다</w:t>
      </w:r>
      <w:r>
        <w:rPr>
          <w:rFonts w:ascii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2E2D" w14:paraId="46C1EEB8" w14:textId="77777777">
        <w:tc>
          <w:tcPr>
            <w:tcW w:w="5112" w:type="dxa"/>
          </w:tcPr>
          <w:p w14:paraId="46C28171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컬럼</w:t>
            </w:r>
          </w:p>
        </w:tc>
        <w:tc>
          <w:tcPr>
            <w:tcW w:w="5112" w:type="dxa"/>
          </w:tcPr>
          <w:p w14:paraId="2EEC9FF9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 w:rsidR="00E82E2D" w14:paraId="1DA831F1" w14:textId="77777777">
        <w:tc>
          <w:tcPr>
            <w:tcW w:w="5112" w:type="dxa"/>
          </w:tcPr>
          <w:p w14:paraId="18EFEBD4" w14:textId="77777777" w:rsidR="00E82E2D" w:rsidRDefault="00000000">
            <w:r>
              <w:rPr>
                <w:rFonts w:ascii="맑은 고딕" w:hAnsi="맑은 고딕"/>
                <w:sz w:val="17"/>
              </w:rPr>
              <w:t>grade_code</w:t>
            </w:r>
          </w:p>
        </w:tc>
        <w:tc>
          <w:tcPr>
            <w:tcW w:w="5112" w:type="dxa"/>
          </w:tcPr>
          <w:p w14:paraId="4736D578" w14:textId="77777777" w:rsidR="00E82E2D" w:rsidRDefault="00000000">
            <w:r>
              <w:rPr>
                <w:rFonts w:ascii="맑은 고딕" w:hAnsi="맑은 고딕"/>
                <w:sz w:val="17"/>
              </w:rPr>
              <w:t>GREAT_PROSPERITY / OPEN_FORTUNE / CONSERVATION / CAUTION</w:t>
            </w:r>
          </w:p>
        </w:tc>
      </w:tr>
      <w:tr w:rsidR="00E82E2D" w14:paraId="2097379B" w14:textId="77777777">
        <w:tc>
          <w:tcPr>
            <w:tcW w:w="5112" w:type="dxa"/>
          </w:tcPr>
          <w:p w14:paraId="589099C1" w14:textId="77777777" w:rsidR="00E82E2D" w:rsidRDefault="00000000">
            <w:r>
              <w:rPr>
                <w:rFonts w:ascii="맑은 고딕" w:hAnsi="맑은 고딕"/>
                <w:sz w:val="17"/>
              </w:rPr>
              <w:t>delta_min</w:t>
            </w:r>
          </w:p>
        </w:tc>
        <w:tc>
          <w:tcPr>
            <w:tcW w:w="5112" w:type="dxa"/>
          </w:tcPr>
          <w:p w14:paraId="3E676B96" w14:textId="77777777" w:rsidR="00E82E2D" w:rsidRDefault="00000000">
            <w:r>
              <w:rPr>
                <w:rFonts w:ascii="맑은 고딕" w:hAnsi="맑은 고딕"/>
                <w:sz w:val="17"/>
              </w:rPr>
              <w:t>등급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하한</w:t>
            </w:r>
          </w:p>
        </w:tc>
      </w:tr>
      <w:tr w:rsidR="00E82E2D" w14:paraId="20487FD2" w14:textId="77777777">
        <w:tc>
          <w:tcPr>
            <w:tcW w:w="5112" w:type="dxa"/>
          </w:tcPr>
          <w:p w14:paraId="643CEE2D" w14:textId="77777777" w:rsidR="00E82E2D" w:rsidRDefault="00000000">
            <w:r>
              <w:rPr>
                <w:rFonts w:ascii="맑은 고딕" w:hAnsi="맑은 고딕"/>
                <w:sz w:val="17"/>
              </w:rPr>
              <w:t>delta_max</w:t>
            </w:r>
          </w:p>
        </w:tc>
        <w:tc>
          <w:tcPr>
            <w:tcW w:w="5112" w:type="dxa"/>
          </w:tcPr>
          <w:p w14:paraId="108A2F62" w14:textId="77777777" w:rsidR="00E82E2D" w:rsidRDefault="00000000">
            <w:r>
              <w:rPr>
                <w:rFonts w:ascii="맑은 고딕" w:hAnsi="맑은 고딕"/>
                <w:sz w:val="17"/>
              </w:rPr>
              <w:t>등급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상한</w:t>
            </w:r>
          </w:p>
        </w:tc>
      </w:tr>
      <w:tr w:rsidR="00E82E2D" w14:paraId="0313E45B" w14:textId="77777777">
        <w:tc>
          <w:tcPr>
            <w:tcW w:w="5112" w:type="dxa"/>
          </w:tcPr>
          <w:p w14:paraId="185C5E21" w14:textId="77777777" w:rsidR="00E82E2D" w:rsidRDefault="00000000">
            <w:r>
              <w:rPr>
                <w:rFonts w:ascii="맑은 고딕" w:hAnsi="맑은 고딕"/>
                <w:sz w:val="17"/>
              </w:rPr>
              <w:t>title</w:t>
            </w:r>
          </w:p>
        </w:tc>
        <w:tc>
          <w:tcPr>
            <w:tcW w:w="5112" w:type="dxa"/>
          </w:tcPr>
          <w:p w14:paraId="2A93CC5D" w14:textId="77777777" w:rsidR="00E82E2D" w:rsidRDefault="00000000">
            <w:r>
              <w:rPr>
                <w:rFonts w:ascii="맑은 고딕" w:hAnsi="맑은 고딕"/>
                <w:sz w:val="17"/>
              </w:rPr>
              <w:t>등급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제목</w:t>
            </w:r>
          </w:p>
        </w:tc>
      </w:tr>
      <w:tr w:rsidR="00E82E2D" w14:paraId="7BC47B47" w14:textId="77777777">
        <w:tc>
          <w:tcPr>
            <w:tcW w:w="5112" w:type="dxa"/>
          </w:tcPr>
          <w:p w14:paraId="2D2C1EFF" w14:textId="77777777" w:rsidR="00E82E2D" w:rsidRDefault="00000000">
            <w:r>
              <w:rPr>
                <w:rFonts w:ascii="맑은 고딕" w:hAnsi="맑은 고딕"/>
                <w:sz w:val="17"/>
              </w:rPr>
              <w:t>summary_text</w:t>
            </w:r>
          </w:p>
        </w:tc>
        <w:tc>
          <w:tcPr>
            <w:tcW w:w="5112" w:type="dxa"/>
          </w:tcPr>
          <w:p w14:paraId="10ADEF5D" w14:textId="77777777" w:rsidR="00E82E2D" w:rsidRDefault="00000000">
            <w:r>
              <w:rPr>
                <w:rFonts w:ascii="맑은 고딕" w:hAnsi="맑은 고딕"/>
                <w:sz w:val="17"/>
              </w:rPr>
              <w:t>등급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대표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해설</w:t>
            </w:r>
          </w:p>
        </w:tc>
      </w:tr>
    </w:tbl>
    <w:p w14:paraId="3BBA5159" w14:textId="77777777" w:rsidR="00E82E2D" w:rsidRDefault="00E82E2D"/>
    <w:p w14:paraId="75CF953A" w14:textId="77777777" w:rsidR="00E82E2D" w:rsidRDefault="00000000">
      <w:pPr>
        <w:pStyle w:val="21"/>
      </w:pPr>
      <w:r>
        <w:rPr>
          <w:rFonts w:ascii="맑은 고딕" w:hAnsi="맑은 고딕"/>
          <w:sz w:val="24"/>
        </w:rPr>
        <w:t>8.3 daewoon_relationship_rule</w:t>
      </w:r>
    </w:p>
    <w:p w14:paraId="379CC05E" w14:textId="77777777" w:rsidR="00E82E2D" w:rsidRDefault="00000000">
      <w:pPr>
        <w:spacing w:after="10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20~30</w:t>
      </w:r>
      <w:r>
        <w:rPr>
          <w:rFonts w:ascii="맑은 고딕" w:hAnsi="맑은 고딕"/>
          <w:sz w:val="20"/>
          <w:lang w:eastAsia="ko-KR"/>
        </w:rPr>
        <w:t>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이성운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추가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별도로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관리한다</w:t>
      </w:r>
      <w:r>
        <w:rPr>
          <w:rFonts w:ascii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82E2D" w14:paraId="73F72681" w14:textId="77777777">
        <w:tc>
          <w:tcPr>
            <w:tcW w:w="5112" w:type="dxa"/>
          </w:tcPr>
          <w:p w14:paraId="138C9803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컬럼</w:t>
            </w:r>
          </w:p>
        </w:tc>
        <w:tc>
          <w:tcPr>
            <w:tcW w:w="5112" w:type="dxa"/>
          </w:tcPr>
          <w:p w14:paraId="13B077F8" w14:textId="77777777" w:rsidR="00E82E2D" w:rsidRDefault="00000000"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 w:rsidR="00E82E2D" w14:paraId="22FB0C3E" w14:textId="77777777">
        <w:tc>
          <w:tcPr>
            <w:tcW w:w="5112" w:type="dxa"/>
          </w:tcPr>
          <w:p w14:paraId="6B8D12A7" w14:textId="77777777" w:rsidR="00E82E2D" w:rsidRDefault="00000000">
            <w:r>
              <w:rPr>
                <w:rFonts w:ascii="맑은 고딕" w:hAnsi="맑은 고딕"/>
                <w:sz w:val="17"/>
              </w:rPr>
              <w:t>rule_id</w:t>
            </w:r>
          </w:p>
        </w:tc>
        <w:tc>
          <w:tcPr>
            <w:tcW w:w="5112" w:type="dxa"/>
          </w:tcPr>
          <w:p w14:paraId="1E11912C" w14:textId="77777777" w:rsidR="00E82E2D" w:rsidRDefault="00000000">
            <w:r>
              <w:rPr>
                <w:rFonts w:ascii="맑은 고딕" w:hAnsi="맑은 고딕"/>
                <w:sz w:val="17"/>
              </w:rPr>
              <w:t>PK</w:t>
            </w:r>
          </w:p>
        </w:tc>
      </w:tr>
      <w:tr w:rsidR="00E82E2D" w14:paraId="4F24FB6F" w14:textId="77777777">
        <w:tc>
          <w:tcPr>
            <w:tcW w:w="5112" w:type="dxa"/>
          </w:tcPr>
          <w:p w14:paraId="14117666" w14:textId="77777777" w:rsidR="00E82E2D" w:rsidRDefault="00000000">
            <w:r>
              <w:rPr>
                <w:rFonts w:ascii="맑은 고딕" w:hAnsi="맑은 고딕"/>
                <w:sz w:val="17"/>
              </w:rPr>
              <w:t>period_code</w:t>
            </w:r>
          </w:p>
        </w:tc>
        <w:tc>
          <w:tcPr>
            <w:tcW w:w="5112" w:type="dxa"/>
          </w:tcPr>
          <w:p w14:paraId="7CF7F2A7" w14:textId="77777777" w:rsidR="00E82E2D" w:rsidRDefault="00000000">
            <w:r>
              <w:rPr>
                <w:rFonts w:ascii="맑은 고딕" w:hAnsi="맑은 고딕"/>
                <w:sz w:val="17"/>
              </w:rPr>
              <w:t>기본값</w:t>
            </w:r>
            <w:r>
              <w:rPr>
                <w:rFonts w:ascii="맑은 고딕" w:hAnsi="맑은 고딕"/>
                <w:sz w:val="17"/>
              </w:rPr>
              <w:t xml:space="preserve"> PERIOD_2030</w:t>
            </w:r>
          </w:p>
        </w:tc>
      </w:tr>
      <w:tr w:rsidR="00E82E2D" w14:paraId="0AE9548D" w14:textId="77777777">
        <w:tc>
          <w:tcPr>
            <w:tcW w:w="5112" w:type="dxa"/>
          </w:tcPr>
          <w:p w14:paraId="58CEBA73" w14:textId="77777777" w:rsidR="00E82E2D" w:rsidRDefault="00000000">
            <w:r>
              <w:rPr>
                <w:rFonts w:ascii="맑은 고딕" w:hAnsi="맑은 고딕"/>
                <w:sz w:val="17"/>
              </w:rPr>
              <w:t>gender</w:t>
            </w:r>
          </w:p>
        </w:tc>
        <w:tc>
          <w:tcPr>
            <w:tcW w:w="5112" w:type="dxa"/>
          </w:tcPr>
          <w:p w14:paraId="0DD3A18D" w14:textId="77777777" w:rsidR="00E82E2D" w:rsidRDefault="00000000">
            <w:r>
              <w:rPr>
                <w:rFonts w:ascii="맑은 고딕" w:hAnsi="맑은 고딕"/>
                <w:sz w:val="17"/>
              </w:rPr>
              <w:t>MALE / FEMALE</w:t>
            </w:r>
          </w:p>
        </w:tc>
      </w:tr>
      <w:tr w:rsidR="00E82E2D" w14:paraId="0C6C93CE" w14:textId="77777777">
        <w:tc>
          <w:tcPr>
            <w:tcW w:w="5112" w:type="dxa"/>
          </w:tcPr>
          <w:p w14:paraId="345D4CC9" w14:textId="77777777" w:rsidR="00E82E2D" w:rsidRDefault="00000000">
            <w:r>
              <w:rPr>
                <w:rFonts w:ascii="맑은 고딕" w:hAnsi="맑은 고딕"/>
                <w:sz w:val="17"/>
              </w:rPr>
              <w:t>yongshin_type</w:t>
            </w:r>
          </w:p>
        </w:tc>
        <w:tc>
          <w:tcPr>
            <w:tcW w:w="5112" w:type="dxa"/>
          </w:tcPr>
          <w:p w14:paraId="7A579142" w14:textId="77777777" w:rsidR="00E82E2D" w:rsidRDefault="00000000">
            <w:r>
              <w:rPr>
                <w:rFonts w:ascii="맑은 고딕" w:hAnsi="맑은 고딕"/>
                <w:sz w:val="17"/>
              </w:rPr>
              <w:t>MALE=JAESUNG, FEMALE=GWANSEONG</w:t>
            </w:r>
          </w:p>
        </w:tc>
      </w:tr>
      <w:tr w:rsidR="00E82E2D" w14:paraId="069DCC61" w14:textId="77777777">
        <w:tc>
          <w:tcPr>
            <w:tcW w:w="5112" w:type="dxa"/>
          </w:tcPr>
          <w:p w14:paraId="3C6EFF02" w14:textId="77777777" w:rsidR="00E82E2D" w:rsidRDefault="00000000">
            <w:r>
              <w:rPr>
                <w:rFonts w:ascii="맑은 고딕" w:hAnsi="맑은 고딕"/>
                <w:sz w:val="17"/>
              </w:rPr>
              <w:t>yongshin_status</w:t>
            </w:r>
          </w:p>
        </w:tc>
        <w:tc>
          <w:tcPr>
            <w:tcW w:w="5112" w:type="dxa"/>
          </w:tcPr>
          <w:p w14:paraId="0939B9E9" w14:textId="77777777" w:rsidR="00E82E2D" w:rsidRDefault="00000000">
            <w:r>
              <w:rPr>
                <w:rFonts w:ascii="맑은 고딕" w:hAnsi="맑은 고딕"/>
                <w:sz w:val="17"/>
              </w:rPr>
              <w:t>STRENGTH / WEAKNESS / NULL</w:t>
            </w:r>
          </w:p>
        </w:tc>
      </w:tr>
      <w:tr w:rsidR="00E82E2D" w14:paraId="11EB6109" w14:textId="77777777">
        <w:tc>
          <w:tcPr>
            <w:tcW w:w="5112" w:type="dxa"/>
          </w:tcPr>
          <w:p w14:paraId="6EB66992" w14:textId="77777777" w:rsidR="00E82E2D" w:rsidRDefault="00000000">
            <w:r>
              <w:rPr>
                <w:rFonts w:ascii="맑은 고딕" w:hAnsi="맑은 고딕"/>
                <w:sz w:val="17"/>
              </w:rPr>
              <w:t>title</w:t>
            </w:r>
          </w:p>
        </w:tc>
        <w:tc>
          <w:tcPr>
            <w:tcW w:w="5112" w:type="dxa"/>
          </w:tcPr>
          <w:p w14:paraId="66FCF90D" w14:textId="77777777" w:rsidR="00E82E2D" w:rsidRDefault="00000000">
            <w:r>
              <w:rPr>
                <w:rFonts w:ascii="맑은 고딕" w:hAnsi="맑은 고딕"/>
                <w:sz w:val="17"/>
              </w:rPr>
              <w:t>이성운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문단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제목</w:t>
            </w:r>
          </w:p>
        </w:tc>
      </w:tr>
      <w:tr w:rsidR="00E82E2D" w14:paraId="2DE19893" w14:textId="77777777">
        <w:tc>
          <w:tcPr>
            <w:tcW w:w="5112" w:type="dxa"/>
          </w:tcPr>
          <w:p w14:paraId="0DF64CAC" w14:textId="77777777" w:rsidR="00E82E2D" w:rsidRDefault="00000000">
            <w:r>
              <w:rPr>
                <w:rFonts w:ascii="맑은 고딕" w:hAnsi="맑은 고딕"/>
                <w:sz w:val="17"/>
              </w:rPr>
              <w:lastRenderedPageBreak/>
              <w:t>body_text</w:t>
            </w:r>
          </w:p>
        </w:tc>
        <w:tc>
          <w:tcPr>
            <w:tcW w:w="5112" w:type="dxa"/>
          </w:tcPr>
          <w:p w14:paraId="3CE81104" w14:textId="77777777" w:rsidR="00E82E2D" w:rsidRDefault="00000000">
            <w:r>
              <w:rPr>
                <w:rFonts w:ascii="맑은 고딕" w:hAnsi="맑은 고딕"/>
                <w:sz w:val="17"/>
              </w:rPr>
              <w:t>이성운</w:t>
            </w:r>
            <w:r>
              <w:rPr>
                <w:rFonts w:ascii="맑은 고딕" w:hAnsi="맑은 고딕"/>
                <w:sz w:val="17"/>
              </w:rPr>
              <w:t xml:space="preserve"> </w:t>
            </w:r>
            <w:r>
              <w:rPr>
                <w:rFonts w:ascii="맑은 고딕" w:hAnsi="맑은 고딕"/>
                <w:sz w:val="17"/>
              </w:rPr>
              <w:t>본문</w:t>
            </w:r>
          </w:p>
        </w:tc>
      </w:tr>
    </w:tbl>
    <w:p w14:paraId="42A71C3D" w14:textId="77777777" w:rsidR="00E82E2D" w:rsidRDefault="00E82E2D"/>
    <w:p w14:paraId="1FF32C06" w14:textId="77777777" w:rsidR="00E82E2D" w:rsidRDefault="00000000">
      <w:pPr>
        <w:pStyle w:val="1"/>
      </w:pPr>
      <w:r>
        <w:rPr>
          <w:rFonts w:ascii="맑은 고딕" w:hAnsi="맑은 고딕"/>
          <w:sz w:val="30"/>
        </w:rPr>
        <w:t xml:space="preserve">9. </w:t>
      </w:r>
      <w:r>
        <w:rPr>
          <w:rFonts w:ascii="맑은 고딕" w:hAnsi="맑은 고딕"/>
          <w:sz w:val="30"/>
        </w:rPr>
        <w:t>확장</w:t>
      </w:r>
      <w:r>
        <w:rPr>
          <w:rFonts w:ascii="맑은 고딕" w:hAnsi="맑은 고딕"/>
          <w:sz w:val="30"/>
        </w:rPr>
        <w:t xml:space="preserve"> </w:t>
      </w:r>
      <w:r>
        <w:rPr>
          <w:rFonts w:ascii="맑은 고딕" w:hAnsi="맑은 고딕"/>
          <w:sz w:val="30"/>
        </w:rPr>
        <w:t>예정</w:t>
      </w:r>
    </w:p>
    <w:p w14:paraId="4EECB02E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간지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유입에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따른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오행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기도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비율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재계산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</w:t>
      </w:r>
    </w:p>
    <w:p w14:paraId="692FB1EB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SIDaewoon </w:t>
      </w:r>
      <w:r>
        <w:rPr>
          <w:rFonts w:ascii="맑은 고딕" w:hAnsi="맑은 고딕"/>
          <w:sz w:val="20"/>
          <w:lang w:eastAsia="ko-KR"/>
        </w:rPr>
        <w:t>기반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신강신약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변화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</w:t>
      </w:r>
    </w:p>
    <w:p w14:paraId="65C98313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조후</w:t>
      </w:r>
      <w:r>
        <w:rPr>
          <w:rFonts w:ascii="맑은 고딕" w:hAnsi="맑은 고딕"/>
          <w:sz w:val="20"/>
          <w:lang w:eastAsia="ko-KR"/>
        </w:rPr>
        <w:t>·</w:t>
      </w:r>
      <w:r>
        <w:rPr>
          <w:rFonts w:ascii="맑은 고딕" w:hAnsi="맑은 고딕"/>
          <w:sz w:val="20"/>
          <w:lang w:eastAsia="ko-KR"/>
        </w:rPr>
        <w:t>억부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용신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관점의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길흉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보정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</w:t>
      </w:r>
    </w:p>
    <w:p w14:paraId="7EB64FA8" w14:textId="77777777" w:rsidR="00E82E2D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12</w:t>
      </w:r>
      <w:r>
        <w:rPr>
          <w:rFonts w:ascii="맑은 고딕" w:hAnsi="맑은 고딕"/>
          <w:sz w:val="20"/>
          <w:lang w:eastAsia="ko-KR"/>
        </w:rPr>
        <w:t>운성</w:t>
      </w:r>
      <w:r>
        <w:rPr>
          <w:rFonts w:ascii="맑은 고딕" w:hAnsi="맑은 고딕"/>
          <w:sz w:val="20"/>
          <w:lang w:eastAsia="ko-KR"/>
        </w:rPr>
        <w:t>, 12</w:t>
      </w:r>
      <w:r>
        <w:rPr>
          <w:rFonts w:ascii="맑은 고딕" w:hAnsi="맑은 고딕"/>
          <w:sz w:val="20"/>
          <w:lang w:eastAsia="ko-KR"/>
        </w:rPr>
        <w:t>신살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천을귀인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재고귀인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삼형살</w:t>
      </w:r>
      <w:r>
        <w:rPr>
          <w:rFonts w:ascii="맑은 고딕" w:hAnsi="맑은 고딕"/>
          <w:sz w:val="20"/>
          <w:lang w:eastAsia="ko-KR"/>
        </w:rPr>
        <w:t xml:space="preserve">, </w:t>
      </w:r>
      <w:r>
        <w:rPr>
          <w:rFonts w:ascii="맑은 고딕" w:hAnsi="맑은 고딕"/>
          <w:sz w:val="20"/>
          <w:lang w:eastAsia="ko-KR"/>
        </w:rPr>
        <w:t>천라지망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등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신살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</w:t>
      </w:r>
    </w:p>
    <w:p w14:paraId="331AE57B" w14:textId="77777777" w:rsidR="00E82E2D" w:rsidRPr="00D90002" w:rsidRDefault="00000000">
      <w:pPr>
        <w:pStyle w:val="a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제</w:t>
      </w:r>
      <w:r>
        <w:rPr>
          <w:rFonts w:ascii="맑은 고딕" w:hAnsi="맑은 고딕"/>
          <w:sz w:val="20"/>
          <w:lang w:eastAsia="ko-KR"/>
        </w:rPr>
        <w:t>1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>~</w:t>
      </w:r>
      <w:r>
        <w:rPr>
          <w:rFonts w:ascii="맑은 고딕" w:hAnsi="맑은 고딕"/>
          <w:sz w:val="20"/>
          <w:lang w:eastAsia="ko-KR"/>
        </w:rPr>
        <w:t>제</w:t>
      </w:r>
      <w:r>
        <w:rPr>
          <w:rFonts w:ascii="맑은 고딕" w:hAnsi="맑은 고딕"/>
          <w:sz w:val="20"/>
          <w:lang w:eastAsia="ko-KR"/>
        </w:rPr>
        <w:t>8</w:t>
      </w:r>
      <w:r>
        <w:rPr>
          <w:rFonts w:ascii="맑은 고딕" w:hAnsi="맑은 고딕"/>
          <w:sz w:val="20"/>
          <w:lang w:eastAsia="ko-KR"/>
        </w:rPr>
        <w:t>대운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중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전성기</w:t>
      </w:r>
      <w:r>
        <w:rPr>
          <w:rFonts w:ascii="맑은 고딕" w:hAnsi="맑은 고딕"/>
          <w:sz w:val="20"/>
          <w:lang w:eastAsia="ko-KR"/>
        </w:rPr>
        <w:t>/</w:t>
      </w:r>
      <w:r>
        <w:rPr>
          <w:rFonts w:ascii="맑은 고딕" w:hAnsi="맑은 고딕"/>
          <w:sz w:val="20"/>
          <w:lang w:eastAsia="ko-KR"/>
        </w:rPr>
        <w:t>주의기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자동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하이라이트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문구</w:t>
      </w:r>
    </w:p>
    <w:p w14:paraId="11624A18" w14:textId="77777777" w:rsidR="00D90002" w:rsidRDefault="00D90002" w:rsidP="00D90002">
      <w:pPr>
        <w:pStyle w:val="a0"/>
        <w:numPr>
          <w:ilvl w:val="0"/>
          <w:numId w:val="0"/>
        </w:numPr>
        <w:ind w:left="360" w:hanging="360"/>
        <w:rPr>
          <w:rFonts w:ascii="맑은 고딕" w:eastAsia="맑은 고딕" w:hAnsi="맑은 고딕"/>
          <w:sz w:val="20"/>
          <w:lang w:eastAsia="ko-KR"/>
        </w:rPr>
      </w:pPr>
    </w:p>
    <w:p w14:paraId="49693693" w14:textId="77777777" w:rsidR="00D90002" w:rsidRDefault="00D90002" w:rsidP="00D90002">
      <w:pPr>
        <w:pStyle w:val="a0"/>
        <w:numPr>
          <w:ilvl w:val="0"/>
          <w:numId w:val="0"/>
        </w:numPr>
        <w:ind w:left="360" w:hanging="360"/>
        <w:rPr>
          <w:rFonts w:ascii="맑은 고딕" w:eastAsia="맑은 고딕" w:hAnsi="맑은 고딕"/>
          <w:sz w:val="20"/>
          <w:lang w:eastAsia="ko-KR"/>
        </w:rPr>
      </w:pPr>
    </w:p>
    <w:p w14:paraId="406D4182" w14:textId="77777777" w:rsidR="00D90002" w:rsidRDefault="00D90002" w:rsidP="00D90002">
      <w:pPr>
        <w:pStyle w:val="a0"/>
        <w:numPr>
          <w:ilvl w:val="0"/>
          <w:numId w:val="0"/>
        </w:numPr>
        <w:ind w:left="360" w:hanging="360"/>
        <w:rPr>
          <w:rFonts w:ascii="맑은 고딕" w:eastAsia="맑은 고딕" w:hAnsi="맑은 고딕"/>
          <w:sz w:val="20"/>
          <w:lang w:eastAsia="ko-KR"/>
        </w:rPr>
      </w:pPr>
    </w:p>
    <w:p w14:paraId="01F54EAD" w14:textId="77777777" w:rsidR="00D90002" w:rsidRDefault="00D90002" w:rsidP="00D9000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14:paraId="07C45A58" w14:textId="77777777" w:rsidR="00D90002" w:rsidRDefault="00D90002" w:rsidP="00D9000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14:paraId="7E9521F3" w14:textId="77777777" w:rsidR="00D90002" w:rsidRDefault="00D90002" w:rsidP="00D90002">
      <w:pPr>
        <w:spacing w:after="0" w:line="240" w:lineRule="auto"/>
        <w:rPr>
          <w:rFonts w:eastAsia="맑은 고딕" w:hint="eastAsia"/>
          <w:sz w:val="18"/>
          <w:szCs w:val="18"/>
          <w:lang w:eastAsia="ko-KR"/>
        </w:rPr>
      </w:pPr>
    </w:p>
    <w:p w14:paraId="12BF23C3" w14:textId="570D91EB" w:rsidR="00D90002" w:rsidRPr="009923B0" w:rsidRDefault="00D90002" w:rsidP="00D90002">
      <w:pPr>
        <w:spacing w:after="0" w:line="240" w:lineRule="auto"/>
        <w:rPr>
          <w:sz w:val="18"/>
          <w:szCs w:val="18"/>
          <w:lang w:eastAsia="ko-KR"/>
        </w:rPr>
      </w:pPr>
      <w:r w:rsidRPr="009923B0">
        <w:rPr>
          <w:sz w:val="18"/>
          <w:szCs w:val="18"/>
          <w:lang w:eastAsia="ko-KR"/>
        </w:rPr>
        <w:t xml:space="preserve">                 </w:t>
      </w:r>
      <w:r>
        <w:rPr>
          <w:rFonts w:eastAsia="맑은 고딕"/>
          <w:sz w:val="18"/>
          <w:szCs w:val="18"/>
          <w:lang w:eastAsia="ko-KR"/>
        </w:rPr>
        <w:tab/>
      </w:r>
      <w:r>
        <w:rPr>
          <w:rFonts w:eastAsia="맑은 고딕"/>
          <w:sz w:val="18"/>
          <w:szCs w:val="18"/>
          <w:lang w:eastAsia="ko-KR"/>
        </w:rPr>
        <w:tab/>
      </w:r>
      <w:r>
        <w:rPr>
          <w:rFonts w:eastAsia="맑은 고딕" w:hint="eastAsia"/>
          <w:sz w:val="18"/>
          <w:szCs w:val="18"/>
          <w:lang w:eastAsia="ko-KR"/>
        </w:rPr>
        <w:t xml:space="preserve">     </w:t>
      </w:r>
    </w:p>
    <w:p w14:paraId="7DB044AF" w14:textId="0A6C4A67" w:rsidR="00D90002" w:rsidRDefault="00D90002" w:rsidP="00D90002">
      <w:pPr>
        <w:spacing w:after="0" w:line="240" w:lineRule="auto"/>
        <w:rPr>
          <w:rFonts w:eastAsia="맑은 고딕"/>
          <w:b/>
          <w:bCs/>
          <w:color w:val="FF0000"/>
          <w:sz w:val="28"/>
          <w:szCs w:val="28"/>
          <w:lang w:eastAsia="ko-KR"/>
        </w:rPr>
      </w:pPr>
      <w:r w:rsidRPr="00D90002">
        <w:rPr>
          <w:b/>
          <w:bCs/>
          <w:color w:val="FF0000"/>
          <w:sz w:val="28"/>
          <w:szCs w:val="28"/>
          <w:lang w:eastAsia="ko-KR"/>
        </w:rPr>
        <w:t>[</w:t>
      </w:r>
      <w:r>
        <w:rPr>
          <w:rFonts w:eastAsia="맑은 고딕" w:hint="eastAsia"/>
          <w:b/>
          <w:bCs/>
          <w:color w:val="FF0000"/>
          <w:sz w:val="28"/>
          <w:szCs w:val="28"/>
          <w:lang w:eastAsia="ko-KR"/>
        </w:rPr>
        <w:t>4</w:t>
      </w:r>
      <w:r w:rsidRPr="00D90002">
        <w:rPr>
          <w:b/>
          <w:bCs/>
          <w:color w:val="FF0000"/>
          <w:sz w:val="28"/>
          <w:szCs w:val="28"/>
          <w:lang w:eastAsia="ko-KR"/>
        </w:rPr>
        <w:t xml:space="preserve">.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신살관점</w:t>
      </w:r>
      <w:r w:rsidRPr="00D90002">
        <w:rPr>
          <w:b/>
          <w:bCs/>
          <w:color w:val="FF0000"/>
          <w:sz w:val="28"/>
          <w:szCs w:val="28"/>
          <w:lang w:eastAsia="ko-KR"/>
        </w:rPr>
        <w:t xml:space="preserve">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가이드</w:t>
      </w:r>
      <w:r w:rsidRPr="00D90002">
        <w:rPr>
          <w:b/>
          <w:bCs/>
          <w:color w:val="FF0000"/>
          <w:sz w:val="28"/>
          <w:szCs w:val="28"/>
          <w:lang w:eastAsia="ko-KR"/>
        </w:rPr>
        <w:t xml:space="preserve"> </w:t>
      </w:r>
      <w:r w:rsidRPr="00D90002">
        <w:rPr>
          <w:rFonts w:ascii="맑은 고딕" w:eastAsia="맑은 고딕" w:hAnsi="맑은 고딕" w:cs="맑은 고딕" w:hint="eastAsia"/>
          <w:b/>
          <w:bCs/>
          <w:color w:val="FF0000"/>
          <w:sz w:val="28"/>
          <w:szCs w:val="28"/>
          <w:lang w:eastAsia="ko-KR"/>
        </w:rPr>
        <w:t>카드</w:t>
      </w:r>
      <w:r w:rsidRPr="00D90002">
        <w:rPr>
          <w:b/>
          <w:bCs/>
          <w:color w:val="FF0000"/>
          <w:sz w:val="28"/>
          <w:szCs w:val="28"/>
          <w:lang w:eastAsia="ko-KR"/>
        </w:rPr>
        <w:t>]</w:t>
      </w:r>
    </w:p>
    <w:p w14:paraId="02AC7694" w14:textId="77777777" w:rsidR="00D90002" w:rsidRDefault="00D90002" w:rsidP="00D9000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14:paraId="344B4252" w14:textId="77777777" w:rsidR="00D90002" w:rsidRDefault="00D90002" w:rsidP="00D9000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14:paraId="05E38E04" w14:textId="7AB0C3EE" w:rsidR="00D90002" w:rsidRPr="00400662" w:rsidRDefault="00D90002" w:rsidP="00D90002">
      <w:pPr>
        <w:spacing w:after="0" w:line="240" w:lineRule="auto"/>
        <w:rPr>
          <w:rFonts w:eastAsia="맑은 고딕"/>
          <w:sz w:val="16"/>
          <w:szCs w:val="16"/>
          <w:lang w:eastAsia="ko-KR"/>
        </w:rPr>
      </w:pPr>
    </w:p>
    <w:tbl>
      <w:tblPr>
        <w:tblW w:w="991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0"/>
        <w:gridCol w:w="7938"/>
      </w:tblGrid>
      <w:tr w:rsidR="00400662" w:rsidRPr="00400662" w14:paraId="2F576C6A" w14:textId="77777777" w:rsidTr="00400662">
        <w:trPr>
          <w:trHeight w:val="352"/>
        </w:trPr>
        <w:tc>
          <w:tcPr>
            <w:tcW w:w="198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000000" w:fill="1F4E78"/>
            <w:vAlign w:val="center"/>
            <w:hideMark/>
          </w:tcPr>
          <w:p w14:paraId="6DB5881D" w14:textId="77777777" w:rsidR="00400662" w:rsidRPr="00400662" w:rsidRDefault="00400662" w:rsidP="00400662">
            <w:pPr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FFFFFF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b/>
                <w:bCs/>
                <w:color w:val="FFFFFF"/>
                <w:sz w:val="16"/>
                <w:szCs w:val="16"/>
                <w:lang w:eastAsia="ko-KR"/>
              </w:rPr>
              <w:t>trigger_condition</w:t>
            </w:r>
          </w:p>
        </w:tc>
        <w:tc>
          <w:tcPr>
            <w:tcW w:w="7938" w:type="dxa"/>
            <w:tcBorders>
              <w:top w:val="single" w:sz="4" w:space="0" w:color="D9E2F3"/>
              <w:left w:val="nil"/>
              <w:bottom w:val="single" w:sz="4" w:space="0" w:color="D9E2F3"/>
              <w:right w:val="single" w:sz="4" w:space="0" w:color="D9E2F3"/>
            </w:tcBorders>
            <w:shd w:val="clear" w:color="000000" w:fill="1F4E78"/>
            <w:vAlign w:val="center"/>
            <w:hideMark/>
          </w:tcPr>
          <w:p w14:paraId="361DC691" w14:textId="77777777" w:rsidR="00400662" w:rsidRPr="00400662" w:rsidRDefault="00400662" w:rsidP="00400662">
            <w:pPr>
              <w:spacing w:after="0" w:line="240" w:lineRule="auto"/>
              <w:jc w:val="center"/>
              <w:rPr>
                <w:rFonts w:ascii="맑은 고딕" w:eastAsia="맑은 고딕" w:hAnsi="맑은 고딕" w:cs="굴림" w:hint="eastAsia"/>
                <w:b/>
                <w:bCs/>
                <w:color w:val="FFFFFF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b/>
                <w:bCs/>
                <w:color w:val="FFFFFF"/>
                <w:sz w:val="16"/>
                <w:szCs w:val="16"/>
                <w:lang w:eastAsia="ko-KR"/>
              </w:rPr>
              <w:t>final_section_text</w:t>
            </w:r>
          </w:p>
        </w:tc>
      </w:tr>
      <w:tr w:rsidR="00400662" w:rsidRPr="00400662" w14:paraId="7D5B0375" w14:textId="77777777" w:rsidTr="00400662">
        <w:trPr>
          <w:trHeight w:val="1014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47E6D9C7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'겁살'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411C7FAE" w14:textId="588BE9FA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[동료와의 경쟁 및 수성의 10년]주변 친구나 동료와의 치열한 시비, 경쟁으로 인해 내 에너지가 쉽게 분산되거나 사소한 재물 손실(손재수)이 우려되는 경쟁의 터널을 지납니다. 친구를 너무 쉽게 믿어 손해 보지 않도록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조심해야 합니다.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타인과의 물질 거래나 보증은 절대 금지이며, 내실을 우직하게 지키는 수성의 자세를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유지하는 것이 중요합니다.</w:t>
            </w:r>
          </w:p>
        </w:tc>
      </w:tr>
      <w:tr w:rsidR="00400662" w:rsidRPr="00400662" w14:paraId="6126BE4D" w14:textId="77777777" w:rsidTr="00400662">
        <w:trPr>
          <w:trHeight w:val="1145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27A0AA20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'재살'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03C6152B" w14:textId="6BD2A5CF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[재살 대운의 조심스러운 돌파]나를 가두는 억압적 환경(수옥살)에 놓여 답답함을 느끼기 쉬운 시기입니다. 잔꾀를 부리기보다 철저히 방어적으로 대처해야 안전합니다. 주변 환경이나 상황이 뜻대로 풀리지 않아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,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무의식중에 큰 답답함과 스트레스(재살 대운)를 느낄 수 있는 시기입니다. 지금은 잠시 쉬어가는 타이밍임을 인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식하고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, 묵묵히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수성의 자세로 때를 기다리는 것이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가장 안전한 개운법입니다..</w:t>
            </w:r>
          </w:p>
        </w:tc>
      </w:tr>
      <w:tr w:rsidR="00400662" w:rsidRPr="00400662" w14:paraId="001FA0A1" w14:textId="77777777" w:rsidTr="00400662">
        <w:trPr>
          <w:trHeight w:val="1260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265F8C35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'천살'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5C2E87E1" w14:textId="2A2DCFE6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[천살 대운의 위대한 대역전 타이밍]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내 힘으로 어찌할 수 없는 거대한 하늘의 변화가 시작됩니다. 만약 이전에 힘들었다면 이 천살 운을 기점으로 하늘이 주는 거대한 복(행운)을 거머쥐게 됩니다. 운의 흐름이 급변하는 과정에서 일시적으로 혼란스러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움을 느끼거나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정서적 기복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이 커질 수도 있습니다. 조급함 보다는 여유를 갖고 다가오는 기회를 기다린다면, 지금의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위기를 완벽한 기회로 바꾸며 거대한 대역전의 행운을 거머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쥘 수 있습니다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.</w:t>
            </w:r>
          </w:p>
        </w:tc>
      </w:tr>
      <w:tr w:rsidR="00400662" w:rsidRPr="00400662" w14:paraId="5BC03EA8" w14:textId="77777777" w:rsidTr="00400662">
        <w:trPr>
          <w:trHeight w:val="1123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5861EFEB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'지살'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22B6D96F" w14:textId="79ED54C4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[새로운 영토를 향한 능동적 출발]귀인의 도움을 받아 내 삶의 환경이 새롭게 바뀌는 이사, 유학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, 파견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등 이동과 변화의 바람이 불어옵니다.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이 대운에는 낯선 환경으로 나아가는 것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에 순응하는게 좋습니다.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주거지 이전이나 해외 연수 등 지살 대운의 기운을 타고 이동할 때 학업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이나 사회에서의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성취나 발전이 빠르게 완성될 수 있습니다.</w:t>
            </w:r>
          </w:p>
        </w:tc>
      </w:tr>
      <w:tr w:rsidR="00400662" w:rsidRPr="00400662" w14:paraId="4BF24F9A" w14:textId="77777777" w:rsidTr="00400662">
        <w:trPr>
          <w:trHeight w:val="997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793089DF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'연살'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607036C7" w14:textId="5261526B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[도화의 화려한 스포트라이트 유입]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나를 아름답게 드러내는 인기 도화(연살)의 기운이  찾아옵니다. 매력과 인기, 이성운이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강해지며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, 대중의 주목과 예술적 창의성이 폭발합니다.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그런데,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자신을 치장하려는 욕망 때문에 낭비가 심해질 수 있습니다. </w:t>
            </w:r>
          </w:p>
        </w:tc>
      </w:tr>
      <w:tr w:rsidR="00400662" w:rsidRPr="00400662" w14:paraId="274CB0D8" w14:textId="77777777" w:rsidTr="00400662">
        <w:trPr>
          <w:trHeight w:val="1800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29E4A296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lastRenderedPageBreak/>
              <w:t>Daewoon_Branch_Sinsal == '월살'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4560A2A7" w14:textId="761AA5D0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[어두운 밤길을 밝히는 구원의 지혜]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달빛 아래 조심스럽게 길을 걷는 형상입니다. 무리한 도전/확장/투자를 시도하면 낭패를 보기 쉬우며, 학문과 정신적인 자아를 채워나가야 할 수성의 시기입니다. 새로운 도전이나 과도한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투자는 자칫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쉽게 지치고 낭패를 볼 수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도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있습니다. 이 시기에는 속도를 내기보다 마음을 차분히 가라앉히고 독서, 사색, 인성 교육 등 정신적 자아를 탄탄하게 다지는 '수성의 시간'으로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삼는 것이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가장 지혜로운 방법입니다.</w:t>
            </w:r>
          </w:p>
        </w:tc>
      </w:tr>
      <w:tr w:rsidR="00400662" w:rsidRPr="00400662" w14:paraId="4036750F" w14:textId="77777777" w:rsidTr="00400662">
        <w:trPr>
          <w:trHeight w:val="1338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44290F95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'망신'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6333404B" w14:textId="0B8C2223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[몸을 노출하여 승부하는 격동의 운]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다른 사람 앞에서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발표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를 하거나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선거 출마 등 내가 외부에 드러나고 본모습을 노출하게 되는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일이 많아집니다. 그런 상황을 미리 철저하게 준비해서 잘 치러내야 하고, 만약 평소대로 준비하다가는 소위 </w:t>
            </w:r>
            <w:r w:rsidR="007E3494"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  <w:t>‘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망신당하는 일</w:t>
            </w:r>
            <w:r w:rsidR="007E3494"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eastAsia="ko-KR"/>
              </w:rPr>
              <w:t>’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이 발생할 수 있습니다. 이 시기에는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투기나 무리한 도전은 파산을 부르니 금물이며, 윗어른의 건강 관리와 내 신체 건강(신장, 신용) 관리가 핵심 과제입니다. 망신 대운에는 몸에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날카로운 상처가 날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일(수술)이 생기기 쉽습니다. 액막이를 위해 입춘이 지난 후 몸의 점을 빼는 등의 아주 작은 미용 시술을 통해 흉한 기운을 가볍게 소멸시켜 주는 것도 좋은 방법입니다.</w:t>
            </w:r>
          </w:p>
        </w:tc>
      </w:tr>
      <w:tr w:rsidR="00400662" w:rsidRPr="00400662" w14:paraId="2EBDB2A4" w14:textId="77777777" w:rsidTr="007E3494">
        <w:trPr>
          <w:trHeight w:val="1058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043584F0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'장성'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1E5B46F4" w14:textId="514B28EB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[장군의 칼을 쥐고 고지를 점령함]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내 에너지가 최고조에 이르는 시기입니다. 창업, 승진 등 내가 주도권을 쥐고 세상을 이끌어가는 거침없는 행진이 펼쳐집니다.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그러나, 그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기세가 너무 강해 아집이 극에 달해 배우자나 동료를 무시하기 쉽습니다.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주변 사람들을 존중함으로써 다툼을 피하도록 노력하고,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주변 사람들과 성과를 공정하게 나누는 '나눔의 미덕'을 실천하여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,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아군의 지원 속에 성공을 지켜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낼 수 있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도록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해야 합니다. </w:t>
            </w:r>
          </w:p>
        </w:tc>
      </w:tr>
      <w:tr w:rsidR="00400662" w:rsidRPr="00400662" w14:paraId="2C390E55" w14:textId="77777777" w:rsidTr="007E3494">
        <w:trPr>
          <w:trHeight w:val="1216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3E7B19AA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'반안'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1AF7B720" w14:textId="72785326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[비단 말안장에 앉아 누리는 태평성대]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최상의 안정기(쇠)를 맞이했습니다. 시험 합격, 승진, 번듯한 자산 형성이 물 흐르듯 원만하게 이루어지며, 평생 먹고살 안전한 영토가 완성되는 최고의 은혜로운 타이밍입니다. </w:t>
            </w:r>
            <w:r w:rsidR="007E3494"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비단 말안장에 앉은 듯 학업성취, 시험 합격, 승진 등 성과를 내기 가장 좋은 황금기(반안 대운)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이므로, 추진했던 일에 대해서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최고의 결실을 맺을 수 있도록 자신감을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갖고 진행하십시오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. </w:t>
            </w:r>
          </w:p>
        </w:tc>
      </w:tr>
      <w:tr w:rsidR="00400662" w:rsidRPr="00400662" w14:paraId="3FFD3E7D" w14:textId="77777777" w:rsidTr="00400662">
        <w:trPr>
          <w:trHeight w:val="1800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23E7A634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'역마'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194D27D1" w14:textId="2E902B4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[더 큰 무대를 향한 주도적 영토 확장]내가 스스로 행선지를 결정해 전 세계를 무대 삼아 바쁘게 활약하는 역동적인 시기입니다. 이사, 전학, 지사 발령, 혹은 글로벌 무역 비즈니스로 영역이 대폭 넓어집니다.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그런데,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분주하게 움직이는 만큼 체력 소모와 불면증이 올 수 있습니다.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바쁜 와중에도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매사 신중하게 행동하도록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노력해야 하고,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유학이나 글로벌 진출을 과감하게 기획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해서 추진하는게 좋습니다. </w:t>
            </w:r>
          </w:p>
        </w:tc>
      </w:tr>
      <w:tr w:rsidR="00400662" w:rsidRPr="00400662" w14:paraId="42ECDF8C" w14:textId="77777777" w:rsidTr="00400662">
        <w:trPr>
          <w:trHeight w:val="1800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715318C6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'육해'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30AEF4AA" w14:textId="3EDDE183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[조급함을 내려놓고 기도하는 계절] 마음이 급해져 무모하게 결정을 내리다 큰 손실을 입기 쉽습니다.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 조급한 마음에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인관관계에 시비가 생기거나 몸이 다소 피로해지기 쉬운 타이밍입니다. 조급한 결정을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하지 않도록 주의하고,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지친 몸과 마음을 채워줄 안식처를 만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들도록 하십시오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. 이 시기에는 충동적인 결정을 내리기 쉬우므로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매사에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차분히 생각할 시간을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갖도록 하고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, 집을 가장 편안한 휴식처로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느낄 수 있도록 만들어야 합니다.  </w:t>
            </w:r>
          </w:p>
        </w:tc>
      </w:tr>
      <w:tr w:rsidR="00400662" w:rsidRPr="00400662" w14:paraId="4A3DD0E2" w14:textId="77777777" w:rsidTr="00400662">
        <w:trPr>
          <w:trHeight w:val="1800"/>
        </w:trPr>
        <w:tc>
          <w:tcPr>
            <w:tcW w:w="1980" w:type="dxa"/>
            <w:tcBorders>
              <w:top w:val="nil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1448DAC6" w14:textId="77777777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Daewoon_Branch_Sinsal == '화개'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D9E2F3"/>
              <w:right w:val="single" w:sz="4" w:space="0" w:color="D9E2F3"/>
            </w:tcBorders>
            <w:shd w:val="clear" w:color="auto" w:fill="auto"/>
            <w:hideMark/>
          </w:tcPr>
          <w:p w14:paraId="2637EAF7" w14:textId="1AF01C98" w:rsidR="00400662" w:rsidRPr="00400662" w:rsidRDefault="00400662" w:rsidP="00400662">
            <w:pPr>
              <w:spacing w:after="0" w:line="240" w:lineRule="auto"/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</w:pP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[화려함을 덮고 내면의 보석을 꺼냄]모든 것을 마무리지어 정신의 금고에 저장하는 타이밍입니다. 끊어졌던 과거의 인연을 다시 만나거나, 묵혀두었던 아이디어가 마침내 빛을 발하며 새로운 탄생의 다리 역할을 하기도 합니다. 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특히, 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부동산을 통해 부를 축적하게 될 가능성이 큰 시기입니다. </w:t>
            </w:r>
            <w:r w:rsidR="007E3494"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축적된 자본을 부동산 영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역으로 전환하도록 노력하</w:t>
            </w:r>
            <w:r w:rsidR="007E3494"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세요.</w:t>
            </w:r>
            <w:r w:rsidRPr="00400662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>정적인 독학 연구나 학자로서의 지혜를 다듬</w:t>
            </w:r>
            <w:r w:rsidR="007E3494"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lang w:eastAsia="ko-KR"/>
              </w:rPr>
              <w:t xml:space="preserve">는 것도 좋은 결과를 얻을 수 있습니다. </w:t>
            </w:r>
          </w:p>
        </w:tc>
      </w:tr>
    </w:tbl>
    <w:p w14:paraId="22E5A282" w14:textId="77777777" w:rsidR="00400662" w:rsidRPr="00400662" w:rsidRDefault="00400662" w:rsidP="00D90002">
      <w:pPr>
        <w:spacing w:after="0" w:line="240" w:lineRule="auto"/>
        <w:rPr>
          <w:rFonts w:eastAsia="맑은 고딕" w:hint="eastAsia"/>
          <w:sz w:val="16"/>
          <w:szCs w:val="16"/>
          <w:lang w:eastAsia="ko-KR"/>
        </w:rPr>
      </w:pPr>
    </w:p>
    <w:p w14:paraId="0D245B41" w14:textId="77777777" w:rsidR="00400662" w:rsidRPr="00400662" w:rsidRDefault="00400662" w:rsidP="00D90002">
      <w:pPr>
        <w:spacing w:after="0" w:line="240" w:lineRule="auto"/>
        <w:rPr>
          <w:rFonts w:eastAsia="맑은 고딕"/>
          <w:sz w:val="16"/>
          <w:szCs w:val="16"/>
          <w:lang w:eastAsia="ko-KR"/>
        </w:rPr>
      </w:pPr>
    </w:p>
    <w:p w14:paraId="56F3CA4A" w14:textId="77777777" w:rsidR="00400662" w:rsidRDefault="00400662" w:rsidP="00D9000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14:paraId="7B8A0C66" w14:textId="77777777" w:rsidR="00400662" w:rsidRDefault="00400662" w:rsidP="00D90002">
      <w:pPr>
        <w:spacing w:after="0" w:line="240" w:lineRule="auto"/>
        <w:rPr>
          <w:rFonts w:eastAsia="맑은 고딕" w:hint="eastAsia"/>
          <w:sz w:val="18"/>
          <w:szCs w:val="18"/>
          <w:lang w:eastAsia="ko-KR"/>
        </w:rPr>
      </w:pPr>
    </w:p>
    <w:p w14:paraId="7A07138B" w14:textId="77777777" w:rsidR="00D90002" w:rsidRDefault="00D90002" w:rsidP="00D90002">
      <w:pPr>
        <w:spacing w:after="0" w:line="240" w:lineRule="auto"/>
        <w:rPr>
          <w:rFonts w:eastAsia="맑은 고딕"/>
          <w:sz w:val="18"/>
          <w:szCs w:val="18"/>
          <w:lang w:eastAsia="ko-KR"/>
        </w:rPr>
      </w:pPr>
    </w:p>
    <w:p w14:paraId="3092DE61" w14:textId="77777777" w:rsidR="00D90002" w:rsidRDefault="00D90002" w:rsidP="00D90002">
      <w:pPr>
        <w:spacing w:after="0" w:line="240" w:lineRule="auto"/>
        <w:rPr>
          <w:rFonts w:eastAsia="맑은 고딕" w:hint="eastAsia"/>
          <w:sz w:val="18"/>
          <w:szCs w:val="18"/>
          <w:lang w:eastAsia="ko-KR"/>
        </w:rPr>
      </w:pPr>
    </w:p>
    <w:sectPr w:rsidR="00D90002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CDE38" w14:textId="77777777" w:rsidR="00603936" w:rsidRDefault="00603936" w:rsidP="00656E8B">
      <w:pPr>
        <w:spacing w:after="0" w:line="240" w:lineRule="auto"/>
      </w:pPr>
      <w:r>
        <w:separator/>
      </w:r>
    </w:p>
  </w:endnote>
  <w:endnote w:type="continuationSeparator" w:id="0">
    <w:p w14:paraId="6F981A71" w14:textId="77777777" w:rsidR="00603936" w:rsidRDefault="00603936" w:rsidP="00656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F6208" w14:textId="77777777" w:rsidR="00603936" w:rsidRDefault="00603936" w:rsidP="00656E8B">
      <w:pPr>
        <w:spacing w:after="0" w:line="240" w:lineRule="auto"/>
      </w:pPr>
      <w:r>
        <w:separator/>
      </w:r>
    </w:p>
  </w:footnote>
  <w:footnote w:type="continuationSeparator" w:id="0">
    <w:p w14:paraId="6A17C78A" w14:textId="77777777" w:rsidR="00603936" w:rsidRDefault="00603936" w:rsidP="00656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F30B3"/>
    <w:multiLevelType w:val="multilevel"/>
    <w:tmpl w:val="12F4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7E17A06"/>
    <w:multiLevelType w:val="multilevel"/>
    <w:tmpl w:val="1FAA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936274"/>
    <w:multiLevelType w:val="multilevel"/>
    <w:tmpl w:val="A3A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8229D9"/>
    <w:multiLevelType w:val="multilevel"/>
    <w:tmpl w:val="5EF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0E5237"/>
    <w:multiLevelType w:val="multilevel"/>
    <w:tmpl w:val="AFCA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926546"/>
    <w:multiLevelType w:val="multilevel"/>
    <w:tmpl w:val="EC9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B44C00"/>
    <w:multiLevelType w:val="multilevel"/>
    <w:tmpl w:val="B51C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EBA454C"/>
    <w:multiLevelType w:val="multilevel"/>
    <w:tmpl w:val="5A4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2C6657"/>
    <w:multiLevelType w:val="multilevel"/>
    <w:tmpl w:val="AB9E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AF430F"/>
    <w:multiLevelType w:val="multilevel"/>
    <w:tmpl w:val="CFD8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C85D9F"/>
    <w:multiLevelType w:val="multilevel"/>
    <w:tmpl w:val="AC4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C61E50"/>
    <w:multiLevelType w:val="multilevel"/>
    <w:tmpl w:val="2148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EF5CAA"/>
    <w:multiLevelType w:val="multilevel"/>
    <w:tmpl w:val="705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A845CD"/>
    <w:multiLevelType w:val="multilevel"/>
    <w:tmpl w:val="1CBE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B408E2"/>
    <w:multiLevelType w:val="multilevel"/>
    <w:tmpl w:val="E7E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89115E"/>
    <w:multiLevelType w:val="multilevel"/>
    <w:tmpl w:val="F594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7102520"/>
    <w:multiLevelType w:val="multilevel"/>
    <w:tmpl w:val="C7C2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814879"/>
    <w:multiLevelType w:val="multilevel"/>
    <w:tmpl w:val="3000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E326E5"/>
    <w:multiLevelType w:val="multilevel"/>
    <w:tmpl w:val="B778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192DE6"/>
    <w:multiLevelType w:val="multilevel"/>
    <w:tmpl w:val="185C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3E01DC"/>
    <w:multiLevelType w:val="multilevel"/>
    <w:tmpl w:val="2720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BC15F2"/>
    <w:multiLevelType w:val="multilevel"/>
    <w:tmpl w:val="377C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4978925">
    <w:abstractNumId w:val="8"/>
  </w:num>
  <w:num w:numId="2" w16cid:durableId="2089227235">
    <w:abstractNumId w:val="6"/>
  </w:num>
  <w:num w:numId="3" w16cid:durableId="1983776804">
    <w:abstractNumId w:val="5"/>
  </w:num>
  <w:num w:numId="4" w16cid:durableId="1377467560">
    <w:abstractNumId w:val="4"/>
  </w:num>
  <w:num w:numId="5" w16cid:durableId="1945796556">
    <w:abstractNumId w:val="7"/>
  </w:num>
  <w:num w:numId="6" w16cid:durableId="18242120">
    <w:abstractNumId w:val="3"/>
  </w:num>
  <w:num w:numId="7" w16cid:durableId="228465134">
    <w:abstractNumId w:val="2"/>
  </w:num>
  <w:num w:numId="8" w16cid:durableId="2084642425">
    <w:abstractNumId w:val="1"/>
  </w:num>
  <w:num w:numId="9" w16cid:durableId="732898368">
    <w:abstractNumId w:val="0"/>
  </w:num>
  <w:num w:numId="10" w16cid:durableId="725026989">
    <w:abstractNumId w:val="11"/>
  </w:num>
  <w:num w:numId="11" w16cid:durableId="1212694539">
    <w:abstractNumId w:val="22"/>
  </w:num>
  <w:num w:numId="12" w16cid:durableId="1163740572">
    <w:abstractNumId w:val="20"/>
  </w:num>
  <w:num w:numId="13" w16cid:durableId="3943797">
    <w:abstractNumId w:val="16"/>
  </w:num>
  <w:num w:numId="14" w16cid:durableId="772364780">
    <w:abstractNumId w:val="15"/>
  </w:num>
  <w:num w:numId="15" w16cid:durableId="687029187">
    <w:abstractNumId w:val="30"/>
  </w:num>
  <w:num w:numId="16" w16cid:durableId="405036522">
    <w:abstractNumId w:val="26"/>
  </w:num>
  <w:num w:numId="17" w16cid:durableId="1173571688">
    <w:abstractNumId w:val="12"/>
  </w:num>
  <w:num w:numId="18" w16cid:durableId="367728987">
    <w:abstractNumId w:val="10"/>
  </w:num>
  <w:num w:numId="19" w16cid:durableId="576596077">
    <w:abstractNumId w:val="28"/>
  </w:num>
  <w:num w:numId="20" w16cid:durableId="1841890986">
    <w:abstractNumId w:val="9"/>
  </w:num>
  <w:num w:numId="21" w16cid:durableId="749736943">
    <w:abstractNumId w:val="24"/>
  </w:num>
  <w:num w:numId="22" w16cid:durableId="1941985148">
    <w:abstractNumId w:val="23"/>
  </w:num>
  <w:num w:numId="23" w16cid:durableId="975375742">
    <w:abstractNumId w:val="27"/>
  </w:num>
  <w:num w:numId="24" w16cid:durableId="1863859144">
    <w:abstractNumId w:val="19"/>
  </w:num>
  <w:num w:numId="25" w16cid:durableId="869295552">
    <w:abstractNumId w:val="13"/>
  </w:num>
  <w:num w:numId="26" w16cid:durableId="1885216975">
    <w:abstractNumId w:val="18"/>
  </w:num>
  <w:num w:numId="27" w16cid:durableId="1242177646">
    <w:abstractNumId w:val="21"/>
  </w:num>
  <w:num w:numId="28" w16cid:durableId="308826468">
    <w:abstractNumId w:val="25"/>
  </w:num>
  <w:num w:numId="29" w16cid:durableId="1922372887">
    <w:abstractNumId w:val="14"/>
  </w:num>
  <w:num w:numId="30" w16cid:durableId="1516725694">
    <w:abstractNumId w:val="17"/>
  </w:num>
  <w:num w:numId="31" w16cid:durableId="9291987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A16"/>
    <w:rsid w:val="0015074B"/>
    <w:rsid w:val="00171C6C"/>
    <w:rsid w:val="0029639D"/>
    <w:rsid w:val="00326F90"/>
    <w:rsid w:val="00400662"/>
    <w:rsid w:val="00603936"/>
    <w:rsid w:val="00656E8B"/>
    <w:rsid w:val="007E3494"/>
    <w:rsid w:val="009923B0"/>
    <w:rsid w:val="00AA1D8D"/>
    <w:rsid w:val="00B17165"/>
    <w:rsid w:val="00B47730"/>
    <w:rsid w:val="00CB0664"/>
    <w:rsid w:val="00D90002"/>
    <w:rsid w:val="00E82E2D"/>
    <w:rsid w:val="00F1046C"/>
    <w:rsid w:val="00F85F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E56094"/>
  <w14:defaultImageDpi w14:val="300"/>
  <w15:docId w15:val="{DF01D83C-29C7-4DFA-9C60-A6E6BB9A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13</Pages>
  <Words>2435</Words>
  <Characters>13884</Characters>
  <Application>Microsoft Office Word</Application>
  <DocSecurity>0</DocSecurity>
  <Lines>115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william.shin</cp:lastModifiedBy>
  <cp:revision>3</cp:revision>
  <dcterms:created xsi:type="dcterms:W3CDTF">2013-12-23T23:15:00Z</dcterms:created>
  <dcterms:modified xsi:type="dcterms:W3CDTF">2026-07-24T08:41:00Z</dcterms:modified>
  <cp:category/>
</cp:coreProperties>
</file>